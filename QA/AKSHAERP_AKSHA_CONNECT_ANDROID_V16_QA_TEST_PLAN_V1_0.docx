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CF2D" w14:textId="77777777" w:rsidR="00F01F07" w:rsidRDefault="00000000">
      <w:pPr>
        <w:spacing w:after="480"/>
      </w:pPr>
      <w:r>
        <w:rPr>
          <w:b/>
          <w:color w:val="17365D"/>
          <w:sz w:val="30"/>
        </w:rPr>
        <w:t>AKSHAERP</w:t>
      </w:r>
      <w:r>
        <w:rPr>
          <w:color w:val="ED7D31"/>
          <w:sz w:val="30"/>
        </w:rPr>
        <w:t xml:space="preserve">  |  AkshaConnect</w:t>
      </w:r>
    </w:p>
    <w:p w14:paraId="0DA9B66F" w14:textId="77777777" w:rsidR="00F01F07" w:rsidRDefault="00000000">
      <w:pPr>
        <w:spacing w:before="800"/>
        <w:jc w:val="center"/>
      </w:pPr>
      <w:r>
        <w:rPr>
          <w:b/>
          <w:color w:val="17365D"/>
          <w:sz w:val="52"/>
        </w:rPr>
        <w:t>AkshaConnect Android V16</w:t>
      </w:r>
    </w:p>
    <w:p w14:paraId="42C885EF" w14:textId="77777777" w:rsidR="00F01F07" w:rsidRDefault="00000000">
      <w:pPr>
        <w:jc w:val="center"/>
      </w:pPr>
      <w:r>
        <w:rPr>
          <w:b/>
          <w:color w:val="2F5597"/>
          <w:sz w:val="40"/>
        </w:rPr>
        <w:t>Quality Assurance Test Plan &amp; Release Acceptance</w:t>
      </w:r>
    </w:p>
    <w:p w14:paraId="21C6F1DA" w14:textId="77777777" w:rsidR="00F01F07" w:rsidRDefault="00000000">
      <w:pPr>
        <w:spacing w:before="200"/>
        <w:jc w:val="center"/>
      </w:pPr>
      <w:r>
        <w:rPr>
          <w:b/>
          <w:color w:val="ED7D31"/>
          <w:sz w:val="24"/>
        </w:rPr>
        <w:t>Release 0.3.0-v16  |  Android versionCode 16</w:t>
      </w:r>
    </w:p>
    <w:p w14:paraId="6838EB5F" w14:textId="77777777" w:rsidR="00F01F07" w:rsidRDefault="00000000">
      <w:pPr>
        <w:spacing w:before="900"/>
        <w:jc w:val="center"/>
      </w:pPr>
      <w:r>
        <w:rPr>
          <w:b/>
          <w:color w:val="595959"/>
          <w:sz w:val="24"/>
        </w:rPr>
        <w:t>Prepared for Quality Assurance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5"/>
      </w:tblGrid>
      <w:tr w:rsidR="00F01F07" w14:paraId="18FAF527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A77AC" w14:textId="77777777" w:rsidR="00F01F07" w:rsidRDefault="00000000">
            <w:r>
              <w:rPr>
                <w:b/>
                <w:color w:val="17365D"/>
                <w:sz w:val="18"/>
              </w:rPr>
              <w:t>Document ID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DEB5C" w14:textId="77777777" w:rsidR="00F01F07" w:rsidRDefault="00000000">
            <w:r>
              <w:rPr>
                <w:sz w:val="18"/>
              </w:rPr>
              <w:t>AKC-QA-ANDROID-V16-001</w:t>
            </w:r>
          </w:p>
        </w:tc>
      </w:tr>
      <w:tr w:rsidR="00F01F07" w14:paraId="2CE6CB93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B8CA4" w14:textId="77777777" w:rsidR="00F01F07" w:rsidRDefault="00000000">
            <w:r>
              <w:rPr>
                <w:b/>
                <w:color w:val="17365D"/>
                <w:sz w:val="18"/>
              </w:rPr>
              <w:t>Document Version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F679D" w14:textId="77777777" w:rsidR="00F01F07" w:rsidRDefault="00000000">
            <w:r>
              <w:rPr>
                <w:sz w:val="18"/>
              </w:rPr>
              <w:t>1.0</w:t>
            </w:r>
          </w:p>
        </w:tc>
      </w:tr>
      <w:tr w:rsidR="00F01F07" w14:paraId="0264F62B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CA291" w14:textId="77777777" w:rsidR="00F01F07" w:rsidRDefault="00000000">
            <w:r>
              <w:rPr>
                <w:b/>
                <w:color w:val="17365D"/>
                <w:sz w:val="18"/>
              </w:rPr>
              <w:t>Release Baseline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55830" w14:textId="77777777" w:rsidR="00F01F07" w:rsidRDefault="00000000">
            <w:r>
              <w:rPr>
                <w:sz w:val="18"/>
              </w:rPr>
              <w:t>AkshaConnect 0.3.0-v16 / versionCode 16</w:t>
            </w:r>
          </w:p>
        </w:tc>
      </w:tr>
      <w:tr w:rsidR="00F01F07" w14:paraId="13100795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448318" w14:textId="77777777" w:rsidR="00F01F07" w:rsidRDefault="00000000">
            <w:r>
              <w:rPr>
                <w:b/>
                <w:color w:val="17365D"/>
                <w:sz w:val="18"/>
              </w:rPr>
              <w:t>Production Endpoint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627C2" w14:textId="77777777" w:rsidR="00F01F07" w:rsidRDefault="00000000">
            <w:r>
              <w:rPr>
                <w:sz w:val="18"/>
              </w:rPr>
              <w:t>https://connect.akshaerp.com</w:t>
            </w:r>
          </w:p>
        </w:tc>
      </w:tr>
      <w:tr w:rsidR="00F01F07" w14:paraId="16DE2D9B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FFAB41" w14:textId="77777777" w:rsidR="00F01F07" w:rsidRDefault="00000000"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9CB6F" w14:textId="77777777" w:rsidR="00F01F07" w:rsidRDefault="00000000">
            <w:r>
              <w:rPr>
                <w:sz w:val="18"/>
              </w:rPr>
              <w:t>FOR QA EXECUTION</w:t>
            </w:r>
          </w:p>
        </w:tc>
      </w:tr>
      <w:tr w:rsidR="00F01F07" w14:paraId="4D667EB8" w14:textId="77777777">
        <w:trPr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884356" w14:textId="77777777" w:rsidR="00F01F07" w:rsidRDefault="00000000"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C24A4" w14:textId="77777777" w:rsidR="00F01F07" w:rsidRDefault="00000000">
            <w:r>
              <w:rPr>
                <w:sz w:val="18"/>
              </w:rPr>
              <w:t>29-Sep-2026</w:t>
            </w:r>
          </w:p>
        </w:tc>
      </w:tr>
    </w:tbl>
    <w:p w14:paraId="70183C32" w14:textId="77777777" w:rsidR="00F01F07" w:rsidRDefault="00000000">
      <w:pPr>
        <w:spacing w:before="800"/>
        <w:jc w:val="center"/>
      </w:pPr>
      <w:r>
        <w:rPr>
          <w:b/>
          <w:color w:val="17365D"/>
          <w:sz w:val="22"/>
        </w:rPr>
        <w:t>AkshaERP Solutions Private Limited</w:t>
      </w:r>
    </w:p>
    <w:p w14:paraId="6CCA44D2" w14:textId="77777777" w:rsidR="00F01F07" w:rsidRDefault="00000000">
      <w:pPr>
        <w:jc w:val="center"/>
      </w:pPr>
      <w:r>
        <w:rPr>
          <w:color w:val="595959"/>
          <w:sz w:val="18"/>
        </w:rPr>
        <w:t>Internal - Controlled QA Document</w:t>
      </w:r>
    </w:p>
    <w:p w14:paraId="26BF1378" w14:textId="77777777" w:rsidR="00F01F07" w:rsidRDefault="00F01F07">
      <w:pPr>
        <w:sectPr w:rsidR="00F01F07">
          <w:pgSz w:w="11906" w:h="16838"/>
          <w:pgMar w:top="1020" w:right="1134" w:bottom="850" w:left="1134" w:header="720" w:footer="720" w:gutter="0"/>
          <w:cols w:space="720"/>
          <w:docGrid w:linePitch="360"/>
        </w:sectPr>
      </w:pPr>
    </w:p>
    <w:p w14:paraId="0B5A9AB8" w14:textId="77777777" w:rsidR="00F01F07" w:rsidRDefault="00000000">
      <w:pPr>
        <w:pStyle w:val="Heading1"/>
      </w:pPr>
      <w:r>
        <w:lastRenderedPageBreak/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2240"/>
      </w:tblGrid>
      <w:tr w:rsidR="00F01F07" w14:paraId="2981A686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E3A32" w14:textId="77777777" w:rsidR="00F01F07" w:rsidRDefault="00000000">
            <w:r>
              <w:rPr>
                <w:b/>
                <w:color w:val="17365D"/>
                <w:sz w:val="18"/>
              </w:rPr>
              <w:t>Document Title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B503B" w14:textId="77777777" w:rsidR="00F01F07" w:rsidRDefault="00000000">
            <w:r>
              <w:rPr>
                <w:sz w:val="18"/>
              </w:rPr>
              <w:t>AkshaConnect Android V16 Quality Assurance Test Plan &amp; Release Acceptance</w:t>
            </w:r>
          </w:p>
        </w:tc>
      </w:tr>
      <w:tr w:rsidR="00F01F07" w14:paraId="7FFAD993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E3A45" w14:textId="77777777" w:rsidR="00F01F07" w:rsidRDefault="00000000">
            <w:r>
              <w:rPr>
                <w:b/>
                <w:color w:val="17365D"/>
                <w:sz w:val="18"/>
              </w:rPr>
              <w:t>Document ID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E4FDF" w14:textId="77777777" w:rsidR="00F01F07" w:rsidRDefault="00000000">
            <w:r>
              <w:rPr>
                <w:sz w:val="18"/>
              </w:rPr>
              <w:t>AKC-QA-ANDROID-V16-001</w:t>
            </w:r>
          </w:p>
        </w:tc>
      </w:tr>
      <w:tr w:rsidR="00F01F07" w14:paraId="35B07D06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9EC1D" w14:textId="77777777" w:rsidR="00F01F07" w:rsidRDefault="00000000"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408C0" w14:textId="77777777" w:rsidR="00F01F07" w:rsidRDefault="00000000">
            <w:r>
              <w:rPr>
                <w:sz w:val="18"/>
              </w:rPr>
              <w:t>1.0</w:t>
            </w:r>
          </w:p>
        </w:tc>
      </w:tr>
      <w:tr w:rsidR="00F01F07" w14:paraId="50FAACF5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2FC3" w14:textId="77777777" w:rsidR="00F01F07" w:rsidRDefault="00000000">
            <w:r>
              <w:rPr>
                <w:b/>
                <w:color w:val="17365D"/>
                <w:sz w:val="18"/>
              </w:rPr>
              <w:t>Owner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A2ADA" w14:textId="77777777" w:rsidR="00F01F07" w:rsidRDefault="00000000">
            <w:r>
              <w:rPr>
                <w:sz w:val="18"/>
              </w:rPr>
              <w:t>AkshaERP Solutions Private Limited - AkshaConnect Product/QA</w:t>
            </w:r>
          </w:p>
        </w:tc>
      </w:tr>
      <w:tr w:rsidR="00F01F07" w14:paraId="53402036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A22F3" w14:textId="77777777" w:rsidR="00F01F07" w:rsidRDefault="00000000">
            <w:r>
              <w:rPr>
                <w:b/>
                <w:color w:val="17365D"/>
                <w:sz w:val="18"/>
              </w:rPr>
              <w:t>Release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B85FD" w14:textId="77777777" w:rsidR="00F01F07" w:rsidRDefault="00000000">
            <w:r>
              <w:rPr>
                <w:sz w:val="18"/>
              </w:rPr>
              <w:t>0.3.0-v16</w:t>
            </w:r>
          </w:p>
        </w:tc>
      </w:tr>
      <w:tr w:rsidR="00F01F07" w14:paraId="197F9260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0A7A2" w14:textId="77777777" w:rsidR="00F01F07" w:rsidRDefault="00000000">
            <w:r>
              <w:rPr>
                <w:b/>
                <w:color w:val="17365D"/>
                <w:sz w:val="18"/>
              </w:rPr>
              <w:t>Android versionCode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BE0E6" w14:textId="77777777" w:rsidR="00F01F07" w:rsidRDefault="00000000">
            <w:r>
              <w:rPr>
                <w:sz w:val="18"/>
              </w:rPr>
              <w:t>16</w:t>
            </w:r>
          </w:p>
        </w:tc>
      </w:tr>
      <w:tr w:rsidR="00F01F07" w14:paraId="3517E6A1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F36E7" w14:textId="77777777" w:rsidR="00F01F07" w:rsidRDefault="00000000">
            <w:r>
              <w:rPr>
                <w:b/>
                <w:color w:val="17365D"/>
                <w:sz w:val="18"/>
              </w:rPr>
              <w:t>Classification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A2771" w14:textId="77777777" w:rsidR="00F01F07" w:rsidRDefault="00000000">
            <w:r>
              <w:rPr>
                <w:sz w:val="18"/>
              </w:rPr>
              <w:t>Internal - Controlled QA Document</w:t>
            </w:r>
          </w:p>
        </w:tc>
      </w:tr>
      <w:tr w:rsidR="00F01F07" w14:paraId="0357AB2B" w14:textId="77777777">
        <w:tc>
          <w:tcPr>
            <w:tcW w:w="316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7A63" w14:textId="77777777" w:rsidR="00F01F07" w:rsidRDefault="00000000">
            <w:r>
              <w:rPr>
                <w:b/>
                <w:color w:val="17365D"/>
                <w:sz w:val="18"/>
              </w:rPr>
              <w:t>Execution Status</w:t>
            </w:r>
          </w:p>
        </w:tc>
        <w:tc>
          <w:tcPr>
            <w:tcW w:w="122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F283E" w14:textId="77777777" w:rsidR="00F01F07" w:rsidRDefault="00000000">
            <w:r>
              <w:rPr>
                <w:sz w:val="18"/>
              </w:rPr>
              <w:t>For QA Execution</w:t>
            </w:r>
          </w:p>
        </w:tc>
      </w:tr>
    </w:tbl>
    <w:p w14:paraId="554E3F86" w14:textId="77777777" w:rsidR="00F01F07" w:rsidRDefault="00F01F07">
      <w:pPr>
        <w:spacing w:after="0"/>
      </w:pPr>
    </w:p>
    <w:p w14:paraId="35E7ECA5" w14:textId="77777777" w:rsidR="00F01F07" w:rsidRDefault="00000000">
      <w:pPr>
        <w:pStyle w:val="Heading2"/>
      </w:pPr>
      <w:r>
        <w:t>1.1 Revision History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  <w:gridCol w:w="3118"/>
        <w:gridCol w:w="3118"/>
      </w:tblGrid>
      <w:tr w:rsidR="00F01F07" w14:paraId="2B234626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6E3E2D" w14:textId="77777777" w:rsidR="00F01F07" w:rsidRDefault="00000000"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3FBB9" w14:textId="77777777" w:rsidR="00F01F07" w:rsidRDefault="00000000"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CA49A" w14:textId="77777777" w:rsidR="00F01F07" w:rsidRDefault="00000000">
            <w:r>
              <w:rPr>
                <w:b/>
                <w:color w:val="FFFFFF"/>
                <w:sz w:val="17"/>
              </w:rPr>
              <w:t>Author/Owner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36ADC" w14:textId="77777777" w:rsidR="00F01F07" w:rsidRDefault="00000000">
            <w:r>
              <w:rPr>
                <w:b/>
                <w:color w:val="FFFFFF"/>
                <w:sz w:val="17"/>
              </w:rPr>
              <w:t>Change Summary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73545" w14:textId="77777777" w:rsidR="00F01F07" w:rsidRDefault="00000000">
            <w:r>
              <w:rPr>
                <w:b/>
                <w:color w:val="FFFFFF"/>
                <w:sz w:val="17"/>
              </w:rPr>
              <w:t>Approval Status</w:t>
            </w:r>
          </w:p>
        </w:tc>
      </w:tr>
      <w:tr w:rsidR="00F01F07" w14:paraId="33784A35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6EE7C" w14:textId="77777777" w:rsidR="00F01F07" w:rsidRDefault="00000000">
            <w:r>
              <w:rPr>
                <w:sz w:val="17"/>
              </w:rPr>
              <w:t>1.0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7B3E2" w14:textId="77777777" w:rsidR="00F01F07" w:rsidRDefault="00000000">
            <w:r>
              <w:rPr>
                <w:sz w:val="17"/>
              </w:rPr>
              <w:t>29-Sep-2026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FCBEB9" w14:textId="77777777" w:rsidR="00F01F07" w:rsidRDefault="00000000">
            <w:r>
              <w:rPr>
                <w:sz w:val="17"/>
              </w:rPr>
              <w:t>AkshaConnect Product/QA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D6C9C" w14:textId="77777777" w:rsidR="00F01F07" w:rsidRDefault="00000000">
            <w:r>
              <w:rPr>
                <w:sz w:val="17"/>
              </w:rPr>
              <w:t>Initial formal V16 QA plan covering mobile release, V16 regression and production update policy.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C9FBA" w14:textId="77777777" w:rsidR="00F01F07" w:rsidRDefault="00000000">
            <w:r>
              <w:rPr>
                <w:sz w:val="17"/>
              </w:rPr>
              <w:t>Pending QA execution</w:t>
            </w:r>
          </w:p>
        </w:tc>
      </w:tr>
    </w:tbl>
    <w:p w14:paraId="28C3B078" w14:textId="77777777" w:rsidR="00F01F07" w:rsidRDefault="00000000">
      <w:pPr>
        <w:pStyle w:val="Heading2"/>
      </w:pPr>
      <w:r>
        <w:t>1.2 Approval / Sign-off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  <w:gridCol w:w="3118"/>
        <w:gridCol w:w="3118"/>
      </w:tblGrid>
      <w:tr w:rsidR="00F01F07" w14:paraId="299EC306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5B492" w14:textId="77777777" w:rsidR="00F01F07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D4218" w14:textId="77777777" w:rsidR="00F01F07" w:rsidRDefault="00000000"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D72B4" w14:textId="77777777" w:rsidR="00F01F07" w:rsidRDefault="00000000"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63105" w14:textId="77777777" w:rsidR="00F01F07" w:rsidRDefault="00000000"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11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34730" w14:textId="77777777" w:rsidR="00F01F07" w:rsidRDefault="00000000">
            <w:r>
              <w:rPr>
                <w:b/>
                <w:color w:val="FFFFFF"/>
                <w:sz w:val="17"/>
              </w:rPr>
              <w:t>Signature / Remarks</w:t>
            </w:r>
          </w:p>
        </w:tc>
      </w:tr>
      <w:tr w:rsidR="00F01F07" w14:paraId="217DBD90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C74B4" w14:textId="77777777" w:rsidR="00F01F07" w:rsidRDefault="00000000">
            <w:r>
              <w:rPr>
                <w:sz w:val="17"/>
              </w:rPr>
              <w:t>QA Engineer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5E7B8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975EE0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1F99D4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D4DC9" w14:textId="77777777" w:rsidR="00F01F07" w:rsidRDefault="00F01F07"/>
        </w:tc>
      </w:tr>
      <w:tr w:rsidR="00F01F07" w14:paraId="29A6CB20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DF0DC" w14:textId="77777777" w:rsidR="00F01F07" w:rsidRDefault="00000000">
            <w:r>
              <w:rPr>
                <w:sz w:val="17"/>
              </w:rPr>
              <w:t>QA Lead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E26ED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D82772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6DEF9E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8E6AE0" w14:textId="77777777" w:rsidR="00F01F07" w:rsidRDefault="00F01F07"/>
        </w:tc>
      </w:tr>
      <w:tr w:rsidR="00F01F07" w14:paraId="3426FCD2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B437E" w14:textId="77777777" w:rsidR="00F01F07" w:rsidRDefault="00000000">
            <w:r>
              <w:rPr>
                <w:sz w:val="17"/>
              </w:rPr>
              <w:t>Product Owner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E933CE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754991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41072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47DE46" w14:textId="77777777" w:rsidR="00F01F07" w:rsidRDefault="00F01F07"/>
        </w:tc>
      </w:tr>
      <w:tr w:rsidR="00F01F07" w14:paraId="1FC6530F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BDD283" w14:textId="77777777" w:rsidR="00F01F07" w:rsidRDefault="00000000">
            <w:r>
              <w:rPr>
                <w:sz w:val="17"/>
              </w:rPr>
              <w:t>Technical Lead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1DDB5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334BB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ACAD0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F38872" w14:textId="77777777" w:rsidR="00F01F07" w:rsidRDefault="00F01F07"/>
        </w:tc>
      </w:tr>
      <w:tr w:rsidR="00F01F07" w14:paraId="215154F2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D3188" w14:textId="77777777" w:rsidR="00F01F07" w:rsidRDefault="00000000">
            <w:r>
              <w:rPr>
                <w:sz w:val="17"/>
              </w:rPr>
              <w:t>Release Owner</w:t>
            </w:r>
          </w:p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1E207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92C84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D951B" w14:textId="77777777" w:rsidR="00F01F07" w:rsidRDefault="00F01F07"/>
        </w:tc>
        <w:tc>
          <w:tcPr>
            <w:tcW w:w="311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DD56B" w14:textId="77777777" w:rsidR="00F01F07" w:rsidRDefault="00F01F07"/>
        </w:tc>
      </w:tr>
    </w:tbl>
    <w:p w14:paraId="4834910B" w14:textId="77777777" w:rsidR="00F01F07" w:rsidRDefault="00000000">
      <w:pPr>
        <w:pStyle w:val="Heading1"/>
      </w:pPr>
      <w:r>
        <w:t>2. Purpose</w:t>
      </w:r>
    </w:p>
    <w:p w14:paraId="23AD37A0" w14:textId="77777777" w:rsidR="00F01F07" w:rsidRDefault="00000000">
      <w:r>
        <w:t>This document defines the formal Quality Assurance test plan and release-acceptance criteria for AkshaConnect Android release 0.3.0-v16 (versionCode 16). It is intended to provide a repeatable execution baseline for functional, regression, upgrade, security, realtime, notification, offline, usability and production mobile-update verification.</w:t>
      </w:r>
    </w:p>
    <w:p w14:paraId="473BCCCA" w14:textId="77777777" w:rsidR="00F01F07" w:rsidRDefault="00000000">
      <w:pPr>
        <w:pStyle w:val="Heading1"/>
      </w:pPr>
      <w:r>
        <w:t>3. Release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89"/>
        <w:gridCol w:w="7791"/>
      </w:tblGrid>
      <w:tr w:rsidR="00F01F07" w14:paraId="3DF9288B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C4F27" w14:textId="77777777" w:rsidR="00F01F07" w:rsidRDefault="00000000">
            <w:r>
              <w:rPr>
                <w:b/>
                <w:color w:val="17365D"/>
                <w:sz w:val="18"/>
              </w:rPr>
              <w:t>Product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568FB" w14:textId="77777777" w:rsidR="00F01F07" w:rsidRDefault="00000000">
            <w:r>
              <w:rPr>
                <w:sz w:val="18"/>
              </w:rPr>
              <w:t>AkshaConnect</w:t>
            </w:r>
          </w:p>
        </w:tc>
      </w:tr>
      <w:tr w:rsidR="00F01F07" w14:paraId="21CC29E4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541A7" w14:textId="77777777" w:rsidR="00F01F07" w:rsidRDefault="00000000">
            <w:r>
              <w:rPr>
                <w:b/>
                <w:color w:val="17365D"/>
                <w:sz w:val="18"/>
              </w:rPr>
              <w:lastRenderedPageBreak/>
              <w:t>Platform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45F62" w14:textId="77777777" w:rsidR="00F01F07" w:rsidRDefault="00000000">
            <w:r>
              <w:rPr>
                <w:sz w:val="18"/>
              </w:rPr>
              <w:t>Android</w:t>
            </w:r>
          </w:p>
        </w:tc>
      </w:tr>
      <w:tr w:rsidR="00F01F07" w14:paraId="062BE180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FC9E6" w14:textId="77777777" w:rsidR="00F01F07" w:rsidRDefault="00000000">
            <w:r>
              <w:rPr>
                <w:b/>
                <w:color w:val="17365D"/>
                <w:sz w:val="18"/>
              </w:rPr>
              <w:t>Application ID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14DA0" w14:textId="77777777" w:rsidR="00F01F07" w:rsidRDefault="00000000">
            <w:r>
              <w:rPr>
                <w:sz w:val="18"/>
              </w:rPr>
              <w:t>com.akshaerp.akshaconnect</w:t>
            </w:r>
          </w:p>
        </w:tc>
      </w:tr>
      <w:tr w:rsidR="00F01F07" w14:paraId="386C0BFC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68DF7" w14:textId="77777777" w:rsidR="00F01F07" w:rsidRDefault="00000000">
            <w:r>
              <w:rPr>
                <w:b/>
                <w:color w:val="17365D"/>
                <w:sz w:val="18"/>
              </w:rPr>
              <w:t>Release Version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12BD9" w14:textId="77777777" w:rsidR="00F01F07" w:rsidRDefault="00000000">
            <w:r>
              <w:rPr>
                <w:sz w:val="18"/>
              </w:rPr>
              <w:t>0.3.0-v16</w:t>
            </w:r>
          </w:p>
        </w:tc>
      </w:tr>
      <w:tr w:rsidR="00F01F07" w14:paraId="692B66B0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48875" w14:textId="77777777" w:rsidR="00F01F07" w:rsidRDefault="00000000">
            <w:r>
              <w:rPr>
                <w:b/>
                <w:color w:val="17365D"/>
                <w:sz w:val="18"/>
              </w:rPr>
              <w:t>Android versionCode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3B60A" w14:textId="77777777" w:rsidR="00F01F07" w:rsidRDefault="00000000">
            <w:r>
              <w:rPr>
                <w:sz w:val="18"/>
              </w:rPr>
              <w:t>16</w:t>
            </w:r>
          </w:p>
        </w:tc>
      </w:tr>
      <w:tr w:rsidR="00F01F07" w14:paraId="1B51EB8C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F4B99" w14:textId="77777777" w:rsidR="00F01F07" w:rsidRDefault="00000000">
            <w:r>
              <w:rPr>
                <w:b/>
                <w:color w:val="17365D"/>
                <w:sz w:val="18"/>
              </w:rPr>
              <w:t>Production API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40860" w14:textId="77777777" w:rsidR="00F01F07" w:rsidRDefault="00000000">
            <w:r>
              <w:rPr>
                <w:sz w:val="18"/>
              </w:rPr>
              <w:t>https://connect.akshaerp.com</w:t>
            </w:r>
          </w:p>
        </w:tc>
      </w:tr>
      <w:tr w:rsidR="00F01F07" w14:paraId="114B58C4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614D5" w14:textId="77777777" w:rsidR="00F01F07" w:rsidRDefault="00000000">
            <w:r>
              <w:rPr>
                <w:b/>
                <w:color w:val="17365D"/>
                <w:sz w:val="18"/>
              </w:rPr>
              <w:t>Latest Production Mobile Policy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9F7FC" w14:textId="77777777" w:rsidR="00F01F07" w:rsidRDefault="00000000">
            <w:r>
              <w:rPr>
                <w:sz w:val="18"/>
              </w:rPr>
              <w:t>latest_version_code=16; latest_version_name=0.3.0-v16; minimum_version_code=13</w:t>
            </w:r>
          </w:p>
        </w:tc>
      </w:tr>
      <w:tr w:rsidR="00F01F07" w14:paraId="17C9DE8D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8FEFE" w14:textId="77777777" w:rsidR="00F01F07" w:rsidRDefault="00000000">
            <w:r>
              <w:rPr>
                <w:b/>
                <w:color w:val="17365D"/>
                <w:sz w:val="18"/>
              </w:rPr>
              <w:t>Update Behavior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B1B10" w14:textId="77777777" w:rsidR="00F01F07" w:rsidRDefault="00000000">
            <w:r>
              <w:rPr>
                <w:sz w:val="18"/>
              </w:rPr>
              <w:t>V13-V15: optional update; V12 and below: mandatory update; V16: current</w:t>
            </w:r>
          </w:p>
        </w:tc>
      </w:tr>
      <w:tr w:rsidR="00F01F07" w14:paraId="4AD5DAAF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B815E" w14:textId="77777777" w:rsidR="00F01F07" w:rsidRDefault="00000000">
            <w:r>
              <w:rPr>
                <w:b/>
                <w:color w:val="17365D"/>
                <w:sz w:val="18"/>
              </w:rPr>
              <w:t>V16 Build Certification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ECB30" w14:textId="77777777" w:rsidR="00F01F07" w:rsidRDefault="00000000">
            <w:r>
              <w:rPr>
                <w:sz w:val="18"/>
              </w:rPr>
              <w:t>Full Node regression PASS; Full Mobile Jest PASS; AAB signature verification PASS</w:t>
            </w:r>
          </w:p>
        </w:tc>
      </w:tr>
      <w:tr w:rsidR="00F01F07" w14:paraId="312F4365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35B25" w14:textId="77777777" w:rsidR="00F01F07" w:rsidRDefault="00000000">
            <w:r>
              <w:rPr>
                <w:b/>
                <w:color w:val="17365D"/>
                <w:sz w:val="18"/>
              </w:rPr>
              <w:t>Production Policy Certification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C5FAE" w14:textId="77777777" w:rsidR="00F01F07" w:rsidRDefault="00000000">
            <w:r>
              <w:rPr>
                <w:sz w:val="18"/>
              </w:rPr>
              <w:t>V16 production mobile version policy update PASS</w:t>
            </w:r>
          </w:p>
        </w:tc>
      </w:tr>
    </w:tbl>
    <w:p w14:paraId="7D394178" w14:textId="77777777" w:rsidR="00F01F07" w:rsidRDefault="00F01F07">
      <w:pPr>
        <w:spacing w:after="0"/>
      </w:pPr>
    </w:p>
    <w:p w14:paraId="18919940" w14:textId="77777777" w:rsidR="00F01F07" w:rsidRDefault="00000000">
      <w:pPr>
        <w:pStyle w:val="Heading1"/>
      </w:pPr>
      <w:r>
        <w:t>4. Scope</w:t>
      </w:r>
    </w:p>
    <w:p w14:paraId="24B0DB15" w14:textId="77777777" w:rsidR="00F01F07" w:rsidRDefault="00000000">
      <w:pPr>
        <w:pStyle w:val="ListBullet"/>
        <w:spacing w:after="40"/>
      </w:pPr>
      <w:r>
        <w:t>Fresh install and in-place upgrade from V15 to V16.</w:t>
      </w:r>
    </w:p>
    <w:p w14:paraId="2FD17C43" w14:textId="77777777" w:rsidR="00F01F07" w:rsidRDefault="00000000">
      <w:pPr>
        <w:pStyle w:val="ListBullet"/>
        <w:spacing w:after="40"/>
      </w:pPr>
      <w:r>
        <w:t>Work-email discovery, provider/SSO authentication, deep-link callback, session and workspace switching.</w:t>
      </w:r>
    </w:p>
    <w:p w14:paraId="1298E2B2" w14:textId="77777777" w:rsidR="00F01F07" w:rsidRDefault="00000000">
      <w:pPr>
        <w:pStyle w:val="ListBullet"/>
        <w:spacing w:after="40"/>
      </w:pPr>
      <w:r>
        <w:t>Conversation list, direct/channel messaging, history, threads, quoted replies, forwarding, search, emoji and reactions.</w:t>
      </w:r>
    </w:p>
    <w:p w14:paraId="0E3D7DAA" w14:textId="77777777" w:rsidR="00F01F07" w:rsidRDefault="00000000">
      <w:pPr>
        <w:pStyle w:val="ListBullet"/>
        <w:spacing w:after="40"/>
      </w:pPr>
      <w:r>
        <w:t>Read/unread state, thread unread state, read receipts, presence, custom status and last-seen behavior.</w:t>
      </w:r>
    </w:p>
    <w:p w14:paraId="680AA2AB" w14:textId="77777777" w:rsidR="00F01F07" w:rsidRDefault="00000000">
      <w:pPr>
        <w:pStyle w:val="ListBullet"/>
        <w:spacing w:after="40"/>
      </w:pPr>
      <w:r>
        <w:t>Attachments/images, native and push notification behavior, realtime synchronization and network recovery.</w:t>
      </w:r>
    </w:p>
    <w:p w14:paraId="7B0F77FF" w14:textId="77777777" w:rsidR="00F01F07" w:rsidRDefault="00000000">
      <w:pPr>
        <w:pStyle w:val="ListBullet"/>
        <w:spacing w:after="40"/>
      </w:pPr>
      <w:r>
        <w:t>Tenant/workspace isolation, account separation, mobile-number privacy and authentication callback security.</w:t>
      </w:r>
    </w:p>
    <w:p w14:paraId="1B7B77D6" w14:textId="77777777" w:rsidR="00F01F07" w:rsidRDefault="00000000">
      <w:pPr>
        <w:pStyle w:val="ListBullet"/>
        <w:spacing w:after="40"/>
      </w:pPr>
      <w:r>
        <w:t>V16-specific regression fixes: message-history 500, thread lifecycle flicker, and thread ownership/alignment parity.</w:t>
      </w:r>
    </w:p>
    <w:p w14:paraId="6AB10C81" w14:textId="77777777" w:rsidR="00F01F07" w:rsidRDefault="00000000">
      <w:pPr>
        <w:pStyle w:val="ListBullet"/>
        <w:spacing w:after="40"/>
      </w:pPr>
      <w:r>
        <w:t>Production server-controlled update policy for versionCode 16 with minimum supported versionCode 13.</w:t>
      </w:r>
    </w:p>
    <w:p w14:paraId="2539A0CF" w14:textId="77777777" w:rsidR="00F01F07" w:rsidRDefault="00000000">
      <w:pPr>
        <w:pStyle w:val="Heading2"/>
      </w:pPr>
      <w:r>
        <w:t>4.1 Out of Scope for V16 Sign-off</w:t>
      </w:r>
    </w:p>
    <w:p w14:paraId="2EDAE6EA" w14:textId="77777777" w:rsidR="00F01F07" w:rsidRDefault="00000000">
      <w:pPr>
        <w:pStyle w:val="ListBullet"/>
        <w:spacing w:after="40"/>
      </w:pPr>
      <w:r>
        <w:t>Future voice calling, video calling and screen-sharing capabilities unless separately enabled in the V16 build.</w:t>
      </w:r>
    </w:p>
    <w:p w14:paraId="1ED95DF3" w14:textId="77777777" w:rsidR="00F01F07" w:rsidRDefault="00000000">
      <w:pPr>
        <w:pStyle w:val="ListBullet"/>
        <w:spacing w:after="40"/>
      </w:pPr>
      <w:r>
        <w:t>Meeting recording, Zoom/Teams replacement features and advanced customer-meeting workflows not part of the current release.</w:t>
      </w:r>
    </w:p>
    <w:p w14:paraId="13F5FCEF" w14:textId="77777777" w:rsidR="00F01F07" w:rsidRDefault="00000000">
      <w:pPr>
        <w:pStyle w:val="ListBullet"/>
        <w:spacing w:after="40"/>
      </w:pPr>
      <w:r>
        <w:t>Future YouTube Live, advanced automation, customer-support automation and additional AkshaERP business actions not explicitly delivered in V16.</w:t>
      </w:r>
    </w:p>
    <w:p w14:paraId="5EF52581" w14:textId="77777777" w:rsidR="00F01F07" w:rsidRDefault="00000000">
      <w:pPr>
        <w:pStyle w:val="Heading1"/>
      </w:pPr>
      <w:r>
        <w:t>5. QA Strategy and Exit Criteria</w:t>
      </w:r>
    </w:p>
    <w:p w14:paraId="7DACA70B" w14:textId="77777777" w:rsidR="00F01F07" w:rsidRDefault="00000000">
      <w:pPr>
        <w:pStyle w:val="ListBullet"/>
        <w:spacing w:after="40"/>
      </w:pPr>
      <w:r>
        <w:t>P0 cases are release blockers. All V16 mandatory-regression cases must pass.</w:t>
      </w:r>
    </w:p>
    <w:p w14:paraId="63914163" w14:textId="77777777" w:rsidR="00F01F07" w:rsidRDefault="00000000">
      <w:pPr>
        <w:pStyle w:val="ListBullet"/>
        <w:spacing w:after="40"/>
      </w:pPr>
      <w:r>
        <w:t>No open security/tenant-isolation defect is acceptable for release.</w:t>
      </w:r>
    </w:p>
    <w:p w14:paraId="56865E7C" w14:textId="77777777" w:rsidR="00F01F07" w:rsidRDefault="00000000">
      <w:pPr>
        <w:pStyle w:val="ListBullet"/>
        <w:spacing w:after="40"/>
      </w:pPr>
      <w:r>
        <w:t>V15 -&gt; V16 upgrade must preserve a valid user session, workspace and existing conversations.</w:t>
      </w:r>
    </w:p>
    <w:p w14:paraId="7BE3ADFC" w14:textId="77777777" w:rsidR="00F01F07" w:rsidRDefault="00000000">
      <w:pPr>
        <w:pStyle w:val="ListBullet"/>
        <w:spacing w:after="40"/>
      </w:pPr>
      <w:r>
        <w:t>Two-user realtime messaging and thread workflows must pass on physical devices.</w:t>
      </w:r>
    </w:p>
    <w:p w14:paraId="68968ECF" w14:textId="77777777" w:rsidR="00F01F07" w:rsidRDefault="00000000">
      <w:pPr>
        <w:pStyle w:val="ListBullet"/>
        <w:spacing w:after="40"/>
      </w:pPr>
      <w:r>
        <w:t>Production update behavior must match: V16 current; V13-V15 optional; V12 and below mandatory.</w:t>
      </w:r>
    </w:p>
    <w:p w14:paraId="72F19B8C" w14:textId="77777777" w:rsidR="00F01F07" w:rsidRDefault="00000000">
      <w:pPr>
        <w:pStyle w:val="ListBullet"/>
        <w:spacing w:after="40"/>
      </w:pPr>
      <w:r>
        <w:t>All failed cases require evidence and a reproducible defect record before retest.</w:t>
      </w:r>
    </w:p>
    <w:p w14:paraId="39E94FD5" w14:textId="77777777" w:rsidR="00F01F07" w:rsidRDefault="00000000">
      <w:pPr>
        <w:pStyle w:val="ListBullet"/>
        <w:spacing w:after="40"/>
      </w:pPr>
      <w:r>
        <w:t>P1 defects require explicit release-owner review; P0 defects block sign-off.</w:t>
      </w:r>
    </w:p>
    <w:p w14:paraId="46A86F87" w14:textId="77777777" w:rsidR="00F01F07" w:rsidRDefault="00000000">
      <w:pPr>
        <w:pStyle w:val="Heading1"/>
      </w:pPr>
      <w:r>
        <w:lastRenderedPageBreak/>
        <w:t>6. Test Environment and Test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97"/>
        <w:gridCol w:w="3897"/>
        <w:gridCol w:w="3897"/>
        <w:gridCol w:w="3897"/>
      </w:tblGrid>
      <w:tr w:rsidR="00F01F07" w14:paraId="1F5626B2" w14:textId="77777777">
        <w:trPr>
          <w:cantSplit/>
          <w:tblHeader/>
          <w:jc w:val="center"/>
        </w:trPr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B5D04" w14:textId="77777777" w:rsidR="00F01F07" w:rsidRDefault="00000000"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C4D88" w14:textId="77777777" w:rsidR="00F01F07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6FD2D" w14:textId="77777777" w:rsidR="00F01F07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B659D" w14:textId="77777777" w:rsidR="00F01F07" w:rsidRDefault="00000000">
            <w:r>
              <w:rPr>
                <w:b/>
                <w:color w:val="FFFFFF"/>
                <w:sz w:val="16"/>
              </w:rPr>
              <w:t>Execution Notes</w:t>
            </w:r>
          </w:p>
        </w:tc>
      </w:tr>
      <w:tr w:rsidR="00F01F07" w14:paraId="758F67C2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75028" w14:textId="77777777" w:rsidR="00F01F07" w:rsidRDefault="00000000">
            <w:r>
              <w:rPr>
                <w:sz w:val="16"/>
              </w:rPr>
              <w:t>DEV-A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AF209" w14:textId="77777777" w:rsidR="00F01F07" w:rsidRDefault="00000000">
            <w:r>
              <w:rPr>
                <w:sz w:val="16"/>
              </w:rPr>
              <w:t>Android physical device + User A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4257F" w14:textId="77777777" w:rsidR="00F01F07" w:rsidRDefault="00000000">
            <w:r>
              <w:rPr>
                <w:sz w:val="16"/>
              </w:rPr>
              <w:t>Sender/primary QA client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F7E5B" w14:textId="77777777" w:rsidR="00F01F07" w:rsidRDefault="00000000">
            <w:r>
              <w:rPr>
                <w:sz w:val="16"/>
              </w:rPr>
              <w:t>Use current supported Android device.</w:t>
            </w:r>
          </w:p>
        </w:tc>
      </w:tr>
      <w:tr w:rsidR="00F01F07" w14:paraId="7193024E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C839A" w14:textId="77777777" w:rsidR="00F01F07" w:rsidRDefault="00000000">
            <w:r>
              <w:rPr>
                <w:sz w:val="16"/>
              </w:rPr>
              <w:t>DEV-B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163D1" w14:textId="77777777" w:rsidR="00F01F07" w:rsidRDefault="00000000">
            <w:r>
              <w:rPr>
                <w:sz w:val="16"/>
              </w:rPr>
              <w:t>Second Android physical device + User B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7F1D98" w14:textId="77777777" w:rsidR="00F01F07" w:rsidRDefault="00000000">
            <w:r>
              <w:rPr>
                <w:sz w:val="16"/>
              </w:rPr>
              <w:t>Recipient/realtime/push validation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F33CD" w14:textId="77777777" w:rsidR="00F01F07" w:rsidRDefault="00000000">
            <w:r>
              <w:rPr>
                <w:sz w:val="16"/>
              </w:rPr>
              <w:t>Separate user/member required.</w:t>
            </w:r>
          </w:p>
        </w:tc>
      </w:tr>
      <w:tr w:rsidR="00F01F07" w14:paraId="3E2B37FE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C6B70" w14:textId="77777777" w:rsidR="00F01F07" w:rsidRDefault="00000000">
            <w:r>
              <w:rPr>
                <w:sz w:val="16"/>
              </w:rPr>
              <w:t>OLD-15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428054" w14:textId="77777777" w:rsidR="00F01F07" w:rsidRDefault="00000000">
            <w:r>
              <w:rPr>
                <w:sz w:val="16"/>
              </w:rPr>
              <w:t>V15 installation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41EBC9" w14:textId="77777777" w:rsidR="00F01F07" w:rsidRDefault="00000000">
            <w:r>
              <w:rPr>
                <w:sz w:val="16"/>
              </w:rPr>
              <w:t>In-place upgrade validation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F4C9E" w14:textId="77777777" w:rsidR="00F01F07" w:rsidRDefault="00000000">
            <w:r>
              <w:rPr>
                <w:sz w:val="16"/>
              </w:rPr>
              <w:t>Keep logged in before V16 replacement install.</w:t>
            </w:r>
          </w:p>
        </w:tc>
      </w:tr>
      <w:tr w:rsidR="00F01F07" w14:paraId="6048C58F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0FE903" w14:textId="77777777" w:rsidR="00F01F07" w:rsidRDefault="00000000">
            <w:r>
              <w:rPr>
                <w:sz w:val="16"/>
              </w:rPr>
              <w:t>LOW-NET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6AD47B" w14:textId="77777777" w:rsidR="00F01F07" w:rsidRDefault="00000000">
            <w:r>
              <w:rPr>
                <w:sz w:val="16"/>
              </w:rPr>
              <w:t>Device with controllable Wi-Fi/mobile data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65BF5" w14:textId="77777777" w:rsidR="00F01F07" w:rsidRDefault="00000000">
            <w:r>
              <w:rPr>
                <w:sz w:val="16"/>
              </w:rPr>
              <w:t>Offline/recovery tests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2A7B6" w14:textId="77777777" w:rsidR="00F01F07" w:rsidRDefault="00000000">
            <w:r>
              <w:rPr>
                <w:sz w:val="16"/>
              </w:rPr>
              <w:t>Allow toggling network and throttling if available.</w:t>
            </w:r>
          </w:p>
        </w:tc>
      </w:tr>
      <w:tr w:rsidR="00F01F07" w14:paraId="408EF4A2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FF3FC" w14:textId="77777777" w:rsidR="00F01F07" w:rsidRDefault="00000000">
            <w:r>
              <w:rPr>
                <w:sz w:val="16"/>
              </w:rPr>
              <w:t>WEB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D0001C" w14:textId="77777777" w:rsidR="00F01F07" w:rsidRDefault="00000000">
            <w:r>
              <w:rPr>
                <w:sz w:val="16"/>
              </w:rPr>
              <w:t>AkshaConnect web client, if included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A10BC9" w14:textId="77777777" w:rsidR="00F01F07" w:rsidRDefault="00000000">
            <w:r>
              <w:rPr>
                <w:sz w:val="16"/>
              </w:rPr>
              <w:t>Cross-platform realtime checks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E0126" w14:textId="77777777" w:rsidR="00F01F07" w:rsidRDefault="00000000">
            <w:r>
              <w:rPr>
                <w:sz w:val="16"/>
              </w:rPr>
              <w:t>Optional unless web/mobile interoperability is in release scope.</w:t>
            </w:r>
          </w:p>
        </w:tc>
      </w:tr>
      <w:tr w:rsidR="00F01F07" w14:paraId="60332A28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4BBEFF" w14:textId="77777777" w:rsidR="00F01F07" w:rsidRDefault="00000000">
            <w:r>
              <w:rPr>
                <w:sz w:val="16"/>
              </w:rPr>
              <w:t>USER-C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B15CD" w14:textId="77777777" w:rsidR="00F01F07" w:rsidRDefault="00000000">
            <w:r>
              <w:rPr>
                <w:sz w:val="16"/>
              </w:rPr>
              <w:t>Member in another org/workspace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B03928" w14:textId="77777777" w:rsidR="00F01F07" w:rsidRDefault="00000000">
            <w:r>
              <w:rPr>
                <w:sz w:val="16"/>
              </w:rPr>
              <w:t>Tenant-isolation tests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8D8BA5" w14:textId="77777777" w:rsidR="00F01F07" w:rsidRDefault="00000000">
            <w:r>
              <w:rPr>
                <w:sz w:val="16"/>
              </w:rPr>
              <w:t>Use authorized QA-only data.</w:t>
            </w:r>
          </w:p>
        </w:tc>
      </w:tr>
    </w:tbl>
    <w:p w14:paraId="25E52BFB" w14:textId="77777777" w:rsidR="00F01F07" w:rsidRDefault="00000000">
      <w:pPr>
        <w:pStyle w:val="Heading2"/>
      </w:pPr>
      <w:r>
        <w:t>6.1 QA Data Rules</w:t>
      </w:r>
    </w:p>
    <w:p w14:paraId="63D501CA" w14:textId="77777777" w:rsidR="00F01F07" w:rsidRDefault="00000000">
      <w:pPr>
        <w:pStyle w:val="ListBullet"/>
        <w:spacing w:after="40"/>
      </w:pPr>
      <w:r>
        <w:t>Use non-sensitive QA content only. Do not use customer secrets or personal OTPs in screenshots/evidence.</w:t>
      </w:r>
    </w:p>
    <w:p w14:paraId="7DB298C4" w14:textId="77777777" w:rsidR="00F01F07" w:rsidRDefault="00000000">
      <w:pPr>
        <w:pStyle w:val="ListBullet"/>
        <w:spacing w:after="40"/>
      </w:pPr>
      <w:r>
        <w:t>Record user/workspace names used for each failed case, but do not include passwords or access tokens.</w:t>
      </w:r>
    </w:p>
    <w:p w14:paraId="479B971B" w14:textId="77777777" w:rsidR="00F01F07" w:rsidRDefault="00000000">
      <w:pPr>
        <w:pStyle w:val="ListBullet"/>
        <w:spacing w:after="40"/>
      </w:pPr>
      <w:r>
        <w:t>Use distinctive searchable strings such as QA-V16-&lt;date&gt;-&lt;case-id&gt; for message/search tests.</w:t>
      </w:r>
    </w:p>
    <w:p w14:paraId="3700C30C" w14:textId="77777777" w:rsidR="00F01F07" w:rsidRDefault="00000000">
      <w:pPr>
        <w:pStyle w:val="ListBullet"/>
        <w:spacing w:after="40"/>
      </w:pPr>
      <w:r>
        <w:t>For tenant-isolation tests, use test organizations explicitly provisioned for QA.</w:t>
      </w:r>
    </w:p>
    <w:p w14:paraId="33476DD7" w14:textId="77777777" w:rsidR="00F01F07" w:rsidRDefault="00000000">
      <w:pPr>
        <w:pStyle w:val="Heading1"/>
      </w:pPr>
      <w:r>
        <w:t>7. Execution Rules</w:t>
      </w:r>
    </w:p>
    <w:p w14:paraId="564D99B6" w14:textId="77777777" w:rsidR="00F01F07" w:rsidRDefault="00000000">
      <w:pPr>
        <w:pStyle w:val="ListBullet"/>
        <w:spacing w:after="40"/>
      </w:pPr>
      <w:r>
        <w:t>Record PASS, FAIL, BLOCKED or NOT RUN for every executed case.</w:t>
      </w:r>
    </w:p>
    <w:p w14:paraId="7A0EB554" w14:textId="77777777" w:rsidR="00F01F07" w:rsidRDefault="00000000">
      <w:pPr>
        <w:pStyle w:val="ListBullet"/>
        <w:spacing w:after="40"/>
      </w:pPr>
      <w:r>
        <w:t>Capture screenshot/video for UI defects and P0/P1 failures.</w:t>
      </w:r>
    </w:p>
    <w:p w14:paraId="214F4C08" w14:textId="77777777" w:rsidR="00F01F07" w:rsidRDefault="00000000">
      <w:pPr>
        <w:pStyle w:val="ListBullet"/>
        <w:spacing w:after="40"/>
      </w:pPr>
      <w:r>
        <w:t>For failures, record exact app version, Android/device, workspace, timestamp, network type and reproduction steps.</w:t>
      </w:r>
    </w:p>
    <w:p w14:paraId="7A2493C3" w14:textId="77777777" w:rsidR="00F01F07" w:rsidRDefault="00000000">
      <w:pPr>
        <w:pStyle w:val="ListBullet"/>
        <w:spacing w:after="40"/>
      </w:pPr>
      <w:r>
        <w:t>Retest only after a corrected build is identified; keep original evidence intact.</w:t>
      </w:r>
    </w:p>
    <w:p w14:paraId="68459D45" w14:textId="77777777" w:rsidR="00F01F07" w:rsidRDefault="00000000">
      <w:pPr>
        <w:pStyle w:val="ListBullet"/>
        <w:spacing w:after="40"/>
      </w:pPr>
      <w:r>
        <w:t>Do not uninstall during V15 -&gt; V16 upgrade validation because session/data preservation is part of the test.</w:t>
      </w:r>
    </w:p>
    <w:p w14:paraId="51AF3C9A" w14:textId="77777777" w:rsidR="00F01F07" w:rsidRDefault="00000000">
      <w:pPr>
        <w:pStyle w:val="Heading1"/>
      </w:pPr>
      <w:r>
        <w:t>8. Detailed QA Test Cases</w:t>
      </w:r>
    </w:p>
    <w:p w14:paraId="4AB4C64C" w14:textId="77777777" w:rsidR="00F01F07" w:rsidRDefault="00000000">
      <w:r>
        <w:t>The following matrices form the execution baseline for AkshaConnect Android V16. The QA Result / Evidence column is intentionally left for execution recording.</w:t>
      </w:r>
    </w:p>
    <w:p w14:paraId="14283019" w14:textId="77777777" w:rsidR="00F01F07" w:rsidRDefault="00000000">
      <w:pPr>
        <w:pStyle w:val="Heading2"/>
      </w:pPr>
      <w:r>
        <w:t>8.1 Release, Installation and Upgrade</w:t>
      </w:r>
    </w:p>
    <w:p w14:paraId="64C9E46E" w14:textId="77777777" w:rsidR="00F01F07" w:rsidRDefault="00000000">
      <w:pPr>
        <w:spacing w:after="100"/>
      </w:pPr>
      <w:r>
        <w:rPr>
          <w:color w:val="595959"/>
          <w:sz w:val="18"/>
        </w:rPr>
        <w:t>Validate packaging, installation, in-place upgrade and preservation of user state.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6E71C736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D3664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2C596C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F3576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2D6AB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D2400D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01C13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48CA06A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F4594E" w14:textId="77777777" w:rsidR="00F01F07" w:rsidRDefault="00000000">
            <w:r>
              <w:rPr>
                <w:sz w:val="14"/>
              </w:rPr>
              <w:t>REL-001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2D46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6AA5A4" w14:textId="77777777" w:rsidR="00F01F07" w:rsidRDefault="00000000">
            <w:r>
              <w:rPr>
                <w:sz w:val="14"/>
              </w:rPr>
              <w:t>Fresh install V16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16FF4" w14:textId="77777777" w:rsidR="00F01F07" w:rsidRDefault="00000000">
            <w:r>
              <w:rPr>
                <w:sz w:val="14"/>
              </w:rPr>
              <w:t>Install the V16 release build on a supported Android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0A249" w14:textId="77777777" w:rsidR="00F01F07" w:rsidRDefault="00000000">
            <w:r>
              <w:rPr>
                <w:sz w:val="14"/>
              </w:rPr>
              <w:t>App installs and launches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E784E" w14:textId="0C270640" w:rsidR="00F01F07" w:rsidRDefault="00000000">
            <w:r>
              <w:rPr>
                <w:sz w:val="14"/>
              </w:rPr>
              <w:t xml:space="preserve">Status: </w:t>
            </w:r>
            <w:r w:rsidR="00C414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1C3425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D898D" w14:textId="77777777" w:rsidR="00F01F07" w:rsidRDefault="00000000">
            <w:r>
              <w:rPr>
                <w:sz w:val="14"/>
              </w:rPr>
              <w:t>REL-002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2986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E5BE5" w14:textId="77777777" w:rsidR="00F01F07" w:rsidRDefault="00000000">
            <w:r>
              <w:rPr>
                <w:sz w:val="14"/>
              </w:rPr>
              <w:t>App version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785947" w14:textId="77777777" w:rsidR="00F01F07" w:rsidRDefault="00000000">
            <w:r>
              <w:rPr>
                <w:sz w:val="14"/>
              </w:rPr>
              <w:t>Open Settings/About after installation.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5C0A7" w14:textId="77777777" w:rsidR="00F01F07" w:rsidRDefault="00000000">
            <w:r>
              <w:rPr>
                <w:sz w:val="14"/>
              </w:rPr>
              <w:t>Version is displayed as 0.3.0-v16.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C818F" w14:textId="1D2FD69A" w:rsidR="00F01F07" w:rsidRDefault="00000000">
            <w:r>
              <w:rPr>
                <w:sz w:val="14"/>
              </w:rPr>
              <w:t xml:space="preserve">Status: </w:t>
            </w:r>
            <w:r w:rsidR="00C414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7816BD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3B82D" w14:textId="77777777" w:rsidR="00F01F07" w:rsidRDefault="00000000">
            <w:r>
              <w:rPr>
                <w:sz w:val="14"/>
              </w:rPr>
              <w:t>REL-003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D6A4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29D54" w14:textId="77777777" w:rsidR="00F01F07" w:rsidRDefault="00000000">
            <w:r>
              <w:rPr>
                <w:sz w:val="14"/>
              </w:rPr>
              <w:t>Android versionCode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8A6533" w14:textId="77777777" w:rsidR="00F01F07" w:rsidRDefault="00000000">
            <w:r>
              <w:rPr>
                <w:sz w:val="14"/>
              </w:rPr>
              <w:t>Inspect package metadata using approved QA tooling.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92C85" w14:textId="77777777" w:rsidR="00F01F07" w:rsidRDefault="00000000">
            <w:r>
              <w:rPr>
                <w:sz w:val="14"/>
              </w:rPr>
              <w:t>versionCode is 16.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DBFBC" w14:textId="1594ED4B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1B3EB8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2B0BB" w14:textId="77777777" w:rsidR="00F01F07" w:rsidRDefault="00000000">
            <w:r>
              <w:rPr>
                <w:sz w:val="14"/>
              </w:rPr>
              <w:lastRenderedPageBreak/>
              <w:t>REL-004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12D46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BE896" w14:textId="77777777" w:rsidR="00F01F07" w:rsidRDefault="00000000">
            <w:r>
              <w:rPr>
                <w:sz w:val="14"/>
              </w:rPr>
              <w:t>Package identity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C6828E" w14:textId="77777777" w:rsidR="00F01F07" w:rsidRDefault="00000000">
            <w:r>
              <w:rPr>
                <w:sz w:val="14"/>
              </w:rPr>
              <w:t>Inspect installed application package.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B670A" w14:textId="77777777" w:rsidR="00F01F07" w:rsidRDefault="00000000">
            <w:r>
              <w:rPr>
                <w:sz w:val="14"/>
              </w:rPr>
              <w:t>Package ID is com.akshaerp.akshaconnect.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CC239" w14:textId="599633D9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35CC19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5EBC29" w14:textId="77777777" w:rsidR="00F01F07" w:rsidRDefault="00000000">
            <w:r>
              <w:rPr>
                <w:sz w:val="14"/>
              </w:rPr>
              <w:t>REL-005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533F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70749" w14:textId="77777777" w:rsidR="00F01F07" w:rsidRDefault="00000000">
            <w:r>
              <w:rPr>
                <w:sz w:val="14"/>
              </w:rPr>
              <w:t>Upgrade V15 to V16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F47B8" w14:textId="77777777" w:rsidR="00F01F07" w:rsidRDefault="00000000">
            <w:r>
              <w:rPr>
                <w:sz w:val="14"/>
              </w:rPr>
              <w:t>Install V16 over an existing logged-in V15 installation without uninstalling.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DF53A1" w14:textId="77777777" w:rsidR="00F01F07" w:rsidRDefault="00000000">
            <w:r>
              <w:rPr>
                <w:sz w:val="14"/>
              </w:rPr>
              <w:t>Upgrade succeeds in place.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83602" w14:textId="1AE3B0AF" w:rsidR="00F01F07" w:rsidRDefault="00000000">
            <w:r>
              <w:rPr>
                <w:sz w:val="14"/>
              </w:rPr>
              <w:t xml:space="preserve">Status: </w:t>
            </w:r>
            <w:r w:rsidR="004750B8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EE5BE9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AC584" w14:textId="77777777" w:rsidR="00F01F07" w:rsidRDefault="00000000">
            <w:r>
              <w:rPr>
                <w:sz w:val="14"/>
              </w:rPr>
              <w:t>REL-006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8641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4D266" w14:textId="77777777" w:rsidR="00F01F07" w:rsidRDefault="00000000">
            <w:r>
              <w:rPr>
                <w:sz w:val="14"/>
              </w:rPr>
              <w:t>Preserve login on upgrade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A8592F" w14:textId="77777777" w:rsidR="00F01F07" w:rsidRDefault="00000000">
            <w:r>
              <w:rPr>
                <w:sz w:val="14"/>
              </w:rPr>
              <w:t>Upgrade a logged-in V15 installation to V16 and launch.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7260E1" w14:textId="77777777" w:rsidR="00F01F07" w:rsidRDefault="00000000">
            <w:r>
              <w:rPr>
                <w:sz w:val="14"/>
              </w:rPr>
              <w:t>Existing valid session is preserved.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B5482" w14:textId="467A6BDB" w:rsidR="00F01F07" w:rsidRDefault="00000000">
            <w:r>
              <w:rPr>
                <w:sz w:val="14"/>
              </w:rPr>
              <w:t xml:space="preserve">Status: </w:t>
            </w:r>
            <w:r w:rsidR="004750B8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0B0E33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E807F" w14:textId="77777777" w:rsidR="00F01F07" w:rsidRDefault="00000000">
            <w:r>
              <w:rPr>
                <w:sz w:val="14"/>
              </w:rPr>
              <w:t>REL-007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484E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0B094D" w14:textId="77777777" w:rsidR="00F01F07" w:rsidRDefault="00000000">
            <w:r>
              <w:rPr>
                <w:sz w:val="14"/>
              </w:rPr>
              <w:t>Preserve conversations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0AD15" w14:textId="77777777" w:rsidR="00F01F07" w:rsidRDefault="00000000">
            <w:r>
              <w:rPr>
                <w:sz w:val="14"/>
              </w:rPr>
              <w:t>Note conversations on V15, upgrade, and reopen them.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CDDDD" w14:textId="77777777" w:rsidR="00F01F07" w:rsidRDefault="00000000">
            <w:r>
              <w:rPr>
                <w:sz w:val="14"/>
              </w:rPr>
              <w:t>Existing conversations and history remain available.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83BF4" w14:textId="3D2B16B6" w:rsidR="00F01F07" w:rsidRDefault="00000000">
            <w:r>
              <w:rPr>
                <w:sz w:val="14"/>
              </w:rPr>
              <w:t>Status:</w:t>
            </w:r>
            <w:r w:rsidR="004750B8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A04C98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09C48B" w14:textId="77777777" w:rsidR="00F01F07" w:rsidRDefault="00000000">
            <w:r>
              <w:rPr>
                <w:sz w:val="14"/>
              </w:rPr>
              <w:t>REL-008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5E33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B4D5C" w14:textId="77777777" w:rsidR="00F01F07" w:rsidRDefault="00000000">
            <w:r>
              <w:rPr>
                <w:sz w:val="14"/>
              </w:rPr>
              <w:t>Preserve workspace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C3B716" w14:textId="77777777" w:rsidR="00F01F07" w:rsidRDefault="00000000">
            <w:r>
              <w:rPr>
                <w:sz w:val="14"/>
              </w:rPr>
              <w:t>Note selected workspace on V15, upgrade, and launch V16.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5399B6" w14:textId="77777777" w:rsidR="00F01F07" w:rsidRDefault="00000000">
            <w:r>
              <w:rPr>
                <w:sz w:val="14"/>
              </w:rPr>
              <w:t>Correct workspace/account selection is preserved.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CC956" w14:textId="3665A686" w:rsidR="00F01F07" w:rsidRDefault="00000000">
            <w:r>
              <w:rPr>
                <w:sz w:val="14"/>
              </w:rPr>
              <w:t xml:space="preserve">Status: </w:t>
            </w:r>
            <w:r w:rsidR="004750B8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2C8738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B3047F" w14:textId="77777777" w:rsidR="00F01F07" w:rsidRDefault="00000000">
            <w:r>
              <w:rPr>
                <w:sz w:val="14"/>
              </w:rPr>
              <w:t>REL-009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0638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B77215" w14:textId="77777777" w:rsidR="00F01F07" w:rsidRDefault="00000000">
            <w:r>
              <w:rPr>
                <w:sz w:val="14"/>
              </w:rPr>
              <w:t>Process relaunch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A07E60" w14:textId="77777777" w:rsidR="00F01F07" w:rsidRDefault="00000000">
            <w:r>
              <w:rPr>
                <w:sz w:val="14"/>
              </w:rPr>
              <w:t>Force stop/close the application and reopen it.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CEE2F" w14:textId="77777777" w:rsidR="00F01F07" w:rsidRDefault="00000000">
            <w:r>
              <w:rPr>
                <w:sz w:val="14"/>
              </w:rPr>
              <w:t>Application starts normally with consistent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A5B96" w14:textId="565BBC9F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AA3BC0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4699D" w14:textId="77777777" w:rsidR="00F01F07" w:rsidRDefault="00000000">
            <w:r>
              <w:rPr>
                <w:sz w:val="14"/>
              </w:rPr>
              <w:t>REL-010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4A3F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45710" w14:textId="77777777" w:rsidR="00F01F07" w:rsidRDefault="00000000">
            <w:r>
              <w:rPr>
                <w:sz w:val="14"/>
              </w:rPr>
              <w:t>Device reboot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CCA18" w14:textId="77777777" w:rsidR="00F01F07" w:rsidRDefault="00000000">
            <w:r>
              <w:rPr>
                <w:sz w:val="14"/>
              </w:rPr>
              <w:t>Reboot the phone after V16 install and launch the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1C6ED" w14:textId="77777777" w:rsidR="00F01F07" w:rsidRDefault="00000000">
            <w:r>
              <w:rPr>
                <w:sz w:val="14"/>
              </w:rPr>
              <w:t>Application launches normally after reboot.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91B28" w14:textId="4D8BC77E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4D7052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72157D" w14:textId="77777777" w:rsidR="00F01F07" w:rsidRDefault="00000000">
            <w:r>
              <w:rPr>
                <w:sz w:val="14"/>
              </w:rPr>
              <w:t>REL-011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AF437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AF03D" w14:textId="77777777" w:rsidR="00F01F07" w:rsidRDefault="00000000">
            <w:r>
              <w:rPr>
                <w:sz w:val="14"/>
              </w:rPr>
              <w:t>Background/foreground lifecycle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F11C1" w14:textId="77777777" w:rsidR="00F01F07" w:rsidRDefault="00000000">
            <w:r>
              <w:rPr>
                <w:sz w:val="14"/>
              </w:rPr>
              <w:t>Background the app for at least 5 minutes, then return.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8D86D" w14:textId="77777777" w:rsidR="00F01F07" w:rsidRDefault="00000000">
            <w:r>
              <w:rPr>
                <w:sz w:val="14"/>
              </w:rPr>
              <w:t>Session, navigation and realtime state recover normally.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3BA19" w14:textId="514DA485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0F9159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DB296" w14:textId="77777777" w:rsidR="00F01F07" w:rsidRDefault="00000000">
            <w:r>
              <w:rPr>
                <w:sz w:val="14"/>
              </w:rPr>
              <w:t>REL-012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9034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F8C05" w14:textId="77777777" w:rsidR="00F01F07" w:rsidRDefault="00000000">
            <w:r>
              <w:rPr>
                <w:sz w:val="14"/>
              </w:rPr>
              <w:t>Same-version replacement install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B4B65" w14:textId="77777777" w:rsidR="00F01F07" w:rsidRDefault="00000000">
            <w:r>
              <w:rPr>
                <w:sz w:val="14"/>
              </w:rPr>
              <w:t>Install the same V16 QA APK again using replacement install.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848A4" w14:textId="77777777" w:rsidR="00F01F07" w:rsidRDefault="00000000">
            <w:r>
              <w:rPr>
                <w:sz w:val="14"/>
              </w:rPr>
              <w:t>No unnecessary data/session loss.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77AB72" w14:textId="618C673E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5EBE589C" w14:textId="77777777" w:rsidR="00F01F07" w:rsidRDefault="00F01F07">
      <w:pPr>
        <w:spacing w:after="40"/>
      </w:pPr>
    </w:p>
    <w:p w14:paraId="475A4432" w14:textId="77777777" w:rsidR="00F01F07" w:rsidRDefault="00000000">
      <w:pPr>
        <w:pStyle w:val="Heading2"/>
      </w:pPr>
      <w:r>
        <w:t>8.2 Mobile Update Policy</w:t>
      </w:r>
    </w:p>
    <w:p w14:paraId="6CF6FEBD" w14:textId="77777777" w:rsidR="00F01F07" w:rsidRDefault="00000000">
      <w:pPr>
        <w:spacing w:after="100"/>
      </w:pPr>
      <w:r>
        <w:rPr>
          <w:color w:val="595959"/>
          <w:sz w:val="18"/>
        </w:rPr>
        <w:t>Validate production server-controlled update behavior for V16 and supported older versions.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16C084F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978AED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98017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3AB9A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B0418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28F2B3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F378C0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367D175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79F23" w14:textId="77777777" w:rsidR="00F01F07" w:rsidRDefault="00000000">
            <w:r>
              <w:rPr>
                <w:sz w:val="14"/>
              </w:rPr>
              <w:t>UPD-001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F0C36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611E7" w14:textId="77777777" w:rsidR="00F01F07" w:rsidRDefault="00000000">
            <w:r>
              <w:rPr>
                <w:sz w:val="14"/>
              </w:rPr>
              <w:t>V16 is current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99492" w14:textId="77777777" w:rsidR="00F01F07" w:rsidRDefault="00000000">
            <w:r>
              <w:rPr>
                <w:sz w:val="14"/>
              </w:rPr>
              <w:t>Launch versionCode 16 while connected to production.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59415" w14:textId="77777777" w:rsidR="00F01F07" w:rsidRDefault="00000000">
            <w:r>
              <w:rPr>
                <w:sz w:val="14"/>
              </w:rPr>
              <w:t>No update prompt; app is treated as current.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ECAF6" w14:textId="6500ABEC" w:rsidR="00F01F07" w:rsidRDefault="00000000">
            <w:r>
              <w:rPr>
                <w:sz w:val="14"/>
              </w:rPr>
              <w:t xml:space="preserve">Status: </w:t>
            </w:r>
            <w:r w:rsidR="003A0664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FF2B6A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4FB28" w14:textId="77777777" w:rsidR="00F01F07" w:rsidRDefault="00000000">
            <w:r>
              <w:rPr>
                <w:sz w:val="14"/>
              </w:rPr>
              <w:t>UPD-002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4213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B4C92" w14:textId="77777777" w:rsidR="00F01F07" w:rsidRDefault="00000000">
            <w:r>
              <w:rPr>
                <w:sz w:val="14"/>
              </w:rPr>
              <w:t>V15 optional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52DBF" w14:textId="77777777" w:rsidR="00F01F07" w:rsidRDefault="00000000">
            <w:r>
              <w:rPr>
                <w:sz w:val="14"/>
              </w:rPr>
              <w:t>Launch versionCode 15 against production policy.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8AE69" w14:textId="77777777" w:rsidR="00F01F07" w:rsidRDefault="00000000">
            <w:r>
              <w:rPr>
                <w:sz w:val="14"/>
              </w:rPr>
              <w:t>Optional update to V16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7CA8F" w14:textId="33280095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3DD3FC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56E5E4" w14:textId="77777777" w:rsidR="00F01F07" w:rsidRDefault="00000000">
            <w:r>
              <w:rPr>
                <w:sz w:val="14"/>
              </w:rPr>
              <w:t>UPD-003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E038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AA94F" w14:textId="77777777" w:rsidR="00F01F07" w:rsidRDefault="00000000">
            <w:r>
              <w:rPr>
                <w:sz w:val="14"/>
              </w:rPr>
              <w:t>V14 optional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E3648" w14:textId="77777777" w:rsidR="00F01F07" w:rsidRDefault="00000000">
            <w:r>
              <w:rPr>
                <w:sz w:val="14"/>
              </w:rPr>
              <w:t>Launch versionCode 14 against production policy.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55484A" w14:textId="77777777" w:rsidR="00F01F07" w:rsidRDefault="00000000">
            <w:r>
              <w:rPr>
                <w:sz w:val="14"/>
              </w:rPr>
              <w:t>Optional update to V16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31A86" w14:textId="092F772F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CEC441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47880" w14:textId="77777777" w:rsidR="00F01F07" w:rsidRDefault="00000000">
            <w:r>
              <w:rPr>
                <w:sz w:val="14"/>
              </w:rPr>
              <w:t>UPD-004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EFC41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21D98" w14:textId="77777777" w:rsidR="00F01F07" w:rsidRDefault="00000000">
            <w:r>
              <w:rPr>
                <w:sz w:val="14"/>
              </w:rPr>
              <w:t>V13 optional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75FA1B" w14:textId="77777777" w:rsidR="00F01F07" w:rsidRDefault="00000000">
            <w:r>
              <w:rPr>
                <w:sz w:val="14"/>
              </w:rPr>
              <w:t>Launch versionCode 13 against production policy.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8A5E3" w14:textId="77777777" w:rsidR="00F01F07" w:rsidRDefault="00000000">
            <w:r>
              <w:rPr>
                <w:sz w:val="14"/>
              </w:rPr>
              <w:t>Optional update to V16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0EBA1" w14:textId="37C42CE2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4F686F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FE41CA" w14:textId="77777777" w:rsidR="00F01F07" w:rsidRDefault="00000000">
            <w:r>
              <w:rPr>
                <w:sz w:val="14"/>
              </w:rPr>
              <w:t>UPD-005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2EA4D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6D0BA" w14:textId="77777777" w:rsidR="00F01F07" w:rsidRDefault="00000000">
            <w:r>
              <w:rPr>
                <w:sz w:val="14"/>
              </w:rPr>
              <w:t>V12 mandatory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25CBF" w14:textId="77777777" w:rsidR="00F01F07" w:rsidRDefault="00000000">
            <w:r>
              <w:rPr>
                <w:sz w:val="14"/>
              </w:rPr>
              <w:t>Launch versionCode 12 or below.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CB174" w14:textId="77777777" w:rsidR="00F01F07" w:rsidRDefault="00000000">
            <w:r>
              <w:rPr>
                <w:sz w:val="14"/>
              </w:rPr>
              <w:t>Mandatory update flow is enforced.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06D1B" w14:textId="47582E75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070086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4899F" w14:textId="77777777" w:rsidR="00F01F07" w:rsidRDefault="00000000">
            <w:r>
              <w:rPr>
                <w:sz w:val="14"/>
              </w:rPr>
              <w:t>UPD-006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0752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B0B38" w14:textId="77777777" w:rsidR="00F01F07" w:rsidRDefault="00000000">
            <w:r>
              <w:rPr>
                <w:sz w:val="14"/>
              </w:rPr>
              <w:t>Update destination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4A4A12" w14:textId="77777777" w:rsidR="00F01F07" w:rsidRDefault="00000000">
            <w:r>
              <w:rPr>
                <w:sz w:val="14"/>
              </w:rPr>
              <w:t>Tap Update from update prompt.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086F80" w14:textId="77777777" w:rsidR="00F01F07" w:rsidRDefault="00000000">
            <w:r>
              <w:rPr>
                <w:sz w:val="14"/>
              </w:rPr>
              <w:t>Google Play listing for AkshaConnect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A6EF8" w14:textId="383A0AB4" w:rsidR="00F01F07" w:rsidRDefault="00000000">
            <w:r>
              <w:rPr>
                <w:sz w:val="14"/>
              </w:rPr>
              <w:t xml:space="preserve">Status: </w:t>
            </w:r>
            <w:r w:rsidR="003A0664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691CD2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EDE8A" w14:textId="77777777" w:rsidR="00F01F07" w:rsidRDefault="00000000">
            <w:r>
              <w:rPr>
                <w:sz w:val="14"/>
              </w:rPr>
              <w:t>UPD-007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AC116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54C67" w14:textId="77777777" w:rsidR="00F01F07" w:rsidRDefault="00000000">
            <w:r>
              <w:rPr>
                <w:sz w:val="14"/>
              </w:rPr>
              <w:t>Dismiss optional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F0E208" w14:textId="77777777" w:rsidR="00F01F07" w:rsidRDefault="00000000">
            <w:r>
              <w:rPr>
                <w:sz w:val="14"/>
              </w:rPr>
              <w:t>Dismiss optional update on V13-V15.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C4C35" w14:textId="77777777" w:rsidR="00F01F07" w:rsidRDefault="00000000">
            <w:r>
              <w:rPr>
                <w:sz w:val="14"/>
              </w:rPr>
              <w:t>User may continue normal app use.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A47E66" w14:textId="74F9244E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BLOCKED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D9F05A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78DAB7" w14:textId="77777777" w:rsidR="00F01F07" w:rsidRDefault="00000000">
            <w:r>
              <w:rPr>
                <w:sz w:val="14"/>
              </w:rPr>
              <w:t>UPD-008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B6E2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6CC50C" w14:textId="77777777" w:rsidR="00F01F07" w:rsidRDefault="00000000">
            <w:r>
              <w:rPr>
                <w:sz w:val="14"/>
              </w:rPr>
              <w:t>Mandatory update cannot be bypassed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04E21" w14:textId="77777777" w:rsidR="00F01F07" w:rsidRDefault="00000000">
            <w:r>
              <w:rPr>
                <w:sz w:val="14"/>
              </w:rPr>
              <w:t>Attempt to dismiss/escape mandatory update.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209A0" w14:textId="77777777" w:rsidR="00F01F07" w:rsidRDefault="00000000">
            <w:r>
              <w:rPr>
                <w:sz w:val="14"/>
              </w:rPr>
              <w:t>Unsupported app cannot bypass required update.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81D75" w14:textId="69E59BFB" w:rsidR="00F01F07" w:rsidRDefault="00000000">
            <w:r>
              <w:rPr>
                <w:sz w:val="14"/>
              </w:rPr>
              <w:t>Status:</w:t>
            </w:r>
            <w:r w:rsidR="002B0C1F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7413BF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85366" w14:textId="77777777" w:rsidR="00F01F07" w:rsidRDefault="00000000">
            <w:r>
              <w:rPr>
                <w:sz w:val="14"/>
              </w:rPr>
              <w:t>UPD-009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43C5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B5F46" w14:textId="77777777" w:rsidR="00F01F07" w:rsidRDefault="00000000">
            <w:r>
              <w:rPr>
                <w:sz w:val="14"/>
              </w:rPr>
              <w:t>Version endpoint unavailable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2C477" w14:textId="77777777" w:rsidR="00F01F07" w:rsidRDefault="00000000">
            <w:r>
              <w:rPr>
                <w:sz w:val="14"/>
              </w:rPr>
              <w:t>Temporarily block/version endpoint or simulate failure.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7E05F" w14:textId="77777777" w:rsidR="00F01F07" w:rsidRDefault="00000000">
            <w:r>
              <w:rPr>
                <w:sz w:val="14"/>
              </w:rPr>
              <w:t>App handles failure safely without crash.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877FDE" w14:textId="2D6B80A2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BLOCKED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4BE8D3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573A8" w14:textId="77777777" w:rsidR="00F01F07" w:rsidRDefault="00000000">
            <w:r>
              <w:rPr>
                <w:sz w:val="14"/>
              </w:rPr>
              <w:t>UPD-010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2A51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4FC09" w14:textId="77777777" w:rsidR="00F01F07" w:rsidRDefault="00000000">
            <w:r>
              <w:rPr>
                <w:sz w:val="14"/>
              </w:rPr>
              <w:t>Slow policy response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5CF72" w14:textId="77777777" w:rsidR="00F01F07" w:rsidRDefault="00000000">
            <w:r>
              <w:rPr>
                <w:sz w:val="14"/>
              </w:rPr>
              <w:t>Use throttled network while policy request runs.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40AB9" w14:textId="77777777" w:rsidR="00F01F07" w:rsidRDefault="00000000">
            <w:r>
              <w:rPr>
                <w:sz w:val="14"/>
              </w:rPr>
              <w:t>UI remains responsive and behavior is controlled.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C51E5" w14:textId="1EDB3891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BLOCKED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0D3D4F34" w14:textId="77777777" w:rsidR="00F01F07" w:rsidRDefault="00F01F07">
      <w:pPr>
        <w:spacing w:after="40"/>
      </w:pPr>
    </w:p>
    <w:p w14:paraId="041442E7" w14:textId="77777777" w:rsidR="00F01F07" w:rsidRDefault="00000000">
      <w:pPr>
        <w:pStyle w:val="Heading2"/>
      </w:pPr>
      <w:r>
        <w:t>8.3 Login and Authentication</w:t>
      </w:r>
    </w:p>
    <w:p w14:paraId="18575690" w14:textId="77777777" w:rsidR="00F01F07" w:rsidRDefault="00000000">
      <w:pPr>
        <w:spacing w:after="100"/>
      </w:pPr>
      <w:r>
        <w:rPr>
          <w:color w:val="595959"/>
          <w:sz w:val="18"/>
        </w:rPr>
        <w:t>Validate work-email discovery, provider sign-in, SSO callback, token lifecycle and logout.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8FD2D3B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08017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EF1E2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24AC9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ABD923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5DE92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84C1F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5C284DD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D26D3" w14:textId="77777777" w:rsidR="00F01F07" w:rsidRDefault="00000000">
            <w:r>
              <w:rPr>
                <w:sz w:val="14"/>
              </w:rPr>
              <w:t>AUTH-001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871FD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CE42D" w14:textId="77777777" w:rsidR="00F01F07" w:rsidRDefault="00000000">
            <w:r>
              <w:rPr>
                <w:sz w:val="14"/>
              </w:rPr>
              <w:t>Valid login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A7C39" w14:textId="77777777" w:rsidR="00F01F07" w:rsidRDefault="00000000">
            <w:r>
              <w:rPr>
                <w:sz w:val="14"/>
              </w:rPr>
              <w:t>Sign in with valid test account.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C6383" w14:textId="77777777" w:rsidR="00F01F07" w:rsidRDefault="00000000">
            <w:r>
              <w:rPr>
                <w:sz w:val="14"/>
              </w:rPr>
              <w:t>Authentication succeeds and correct workspace is entered.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25309" w14:textId="1B059CDD" w:rsidR="00F01F07" w:rsidRDefault="00000000">
            <w:r>
              <w:rPr>
                <w:sz w:val="14"/>
              </w:rPr>
              <w:t>Status:</w:t>
            </w:r>
            <w:r w:rsidR="002B0C1F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1036E5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3E4B0E" w14:textId="77777777" w:rsidR="00F01F07" w:rsidRDefault="00000000">
            <w:r>
              <w:rPr>
                <w:sz w:val="14"/>
              </w:rPr>
              <w:t>AUTH-002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222C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D7CE5" w14:textId="77777777" w:rsidR="00F01F07" w:rsidRDefault="00000000">
            <w:r>
              <w:rPr>
                <w:sz w:val="14"/>
              </w:rPr>
              <w:t>Invalid credentials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D2B0B" w14:textId="77777777" w:rsidR="00F01F07" w:rsidRDefault="00000000">
            <w:r>
              <w:rPr>
                <w:sz w:val="14"/>
              </w:rPr>
              <w:t>Attempt sign-in with invalid credentials.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91445" w14:textId="77777777" w:rsidR="00F01F07" w:rsidRDefault="00000000">
            <w:r>
              <w:rPr>
                <w:sz w:val="14"/>
              </w:rPr>
              <w:t>Access is denied with a clear error; no session is created.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B7BA6" w14:textId="7464F6A0" w:rsidR="00F01F07" w:rsidRDefault="00000000">
            <w:r>
              <w:rPr>
                <w:sz w:val="14"/>
              </w:rPr>
              <w:t xml:space="preserve">Status: </w:t>
            </w:r>
            <w:r w:rsidR="002B0C1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763D42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BD931" w14:textId="77777777" w:rsidR="00F01F07" w:rsidRDefault="00000000">
            <w:r>
              <w:rPr>
                <w:sz w:val="14"/>
              </w:rPr>
              <w:t>AUTH-003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7F66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3CF50" w14:textId="77777777" w:rsidR="00F01F07" w:rsidRDefault="00000000">
            <w:r>
              <w:rPr>
                <w:sz w:val="14"/>
              </w:rPr>
              <w:t>Work-email organization discovery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5155E" w14:textId="77777777" w:rsidR="00F01F07" w:rsidRDefault="00000000">
            <w:r>
              <w:rPr>
                <w:sz w:val="14"/>
              </w:rPr>
              <w:t>Enter a work email mapped to an organization.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180CE" w14:textId="77777777" w:rsidR="00F01F07" w:rsidRDefault="00000000">
            <w:r>
              <w:rPr>
                <w:sz w:val="14"/>
              </w:rPr>
              <w:t>Correct organization/provider is discovered.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72785" w14:textId="49A1724A" w:rsidR="00F01F07" w:rsidRDefault="00000000">
            <w:r>
              <w:rPr>
                <w:sz w:val="14"/>
              </w:rPr>
              <w:t xml:space="preserve">Status: </w:t>
            </w:r>
            <w:r w:rsidR="002B0C1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5D2D18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E0CBE" w14:textId="77777777" w:rsidR="00F01F07" w:rsidRDefault="00000000">
            <w:r>
              <w:rPr>
                <w:sz w:val="14"/>
              </w:rPr>
              <w:t>AUTH-004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BC08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68770" w14:textId="77777777" w:rsidR="00F01F07" w:rsidRDefault="00000000">
            <w:r>
              <w:rPr>
                <w:sz w:val="14"/>
              </w:rPr>
              <w:t>Multiple-company discovery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A69F98" w14:textId="77777777" w:rsidR="00F01F07" w:rsidRDefault="00000000">
            <w:r>
              <w:rPr>
                <w:sz w:val="14"/>
              </w:rPr>
              <w:t>Use account associated with multiple companies.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53DC5" w14:textId="77777777" w:rsidR="00F01F07" w:rsidRDefault="00000000">
            <w:r>
              <w:rPr>
                <w:sz w:val="14"/>
              </w:rPr>
              <w:t>User is shown only authorized company choices.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F8736" w14:textId="1EAB4168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8332D5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CD049" w14:textId="77777777" w:rsidR="00F01F07" w:rsidRDefault="00000000">
            <w:r>
              <w:rPr>
                <w:sz w:val="14"/>
              </w:rPr>
              <w:t>AUTH-005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F396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98600" w14:textId="77777777" w:rsidR="00F01F07" w:rsidRDefault="00000000">
            <w:r>
              <w:rPr>
                <w:sz w:val="14"/>
              </w:rPr>
              <w:t>Single-company streamlined flow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66B38" w14:textId="77777777" w:rsidR="00F01F07" w:rsidRDefault="00000000">
            <w:r>
              <w:rPr>
                <w:sz w:val="14"/>
              </w:rPr>
              <w:t>Use account associated with exactly one company.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C062F" w14:textId="77777777" w:rsidR="00F01F07" w:rsidRDefault="00000000">
            <w:r>
              <w:rPr>
                <w:sz w:val="14"/>
              </w:rPr>
              <w:t>User is not forced through unnecessary company setup.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5ED73" w14:textId="3731D922" w:rsidR="00F01F07" w:rsidRDefault="00000000">
            <w:r>
              <w:rPr>
                <w:sz w:val="14"/>
              </w:rPr>
              <w:t xml:space="preserve">Status: </w:t>
            </w:r>
            <w:r w:rsidR="008E323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27B46A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5F5745" w14:textId="77777777" w:rsidR="00F01F07" w:rsidRDefault="00000000">
            <w:r>
              <w:rPr>
                <w:sz w:val="14"/>
              </w:rPr>
              <w:t>AUTH-006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3C4C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1413E" w14:textId="77777777" w:rsidR="00F01F07" w:rsidRDefault="00000000">
            <w:r>
              <w:rPr>
                <w:sz w:val="14"/>
              </w:rPr>
              <w:t>AkshaERP SSO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0A26B" w14:textId="77777777" w:rsidR="00F01F07" w:rsidRDefault="00000000">
            <w:r>
              <w:rPr>
                <w:sz w:val="14"/>
              </w:rPr>
              <w:t>Complete AkshaERP provider sign-in from mobile.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3B3DF" w14:textId="77777777" w:rsidR="00F01F07" w:rsidRDefault="00000000">
            <w:r>
              <w:rPr>
                <w:sz w:val="14"/>
              </w:rPr>
              <w:t>SSO completes and returns to AkshaConnect authenticated.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8330C" w14:textId="2182BE02" w:rsidR="00F01F07" w:rsidRDefault="00000000">
            <w:r>
              <w:rPr>
                <w:sz w:val="14"/>
              </w:rPr>
              <w:t xml:space="preserve">Status: </w:t>
            </w:r>
            <w:r w:rsidR="008E323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9318FB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53233A" w14:textId="77777777" w:rsidR="00F01F07" w:rsidRDefault="00000000">
            <w:r>
              <w:rPr>
                <w:sz w:val="14"/>
              </w:rPr>
              <w:t>AUTH-007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7B53B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8918B" w14:textId="77777777" w:rsidR="00F01F07" w:rsidRDefault="00000000">
            <w:r>
              <w:rPr>
                <w:sz w:val="14"/>
              </w:rPr>
              <w:t>Android auth deep-link callback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43C18" w14:textId="77777777" w:rsidR="00F01F07" w:rsidRDefault="00000000">
            <w:r>
              <w:rPr>
                <w:sz w:val="14"/>
              </w:rPr>
              <w:t>Complete provider login and follow callback into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219D8" w14:textId="77777777" w:rsidR="00F01F07" w:rsidRDefault="00000000">
            <w:r>
              <w:rPr>
                <w:sz w:val="14"/>
              </w:rPr>
              <w:t>Callback opens AkshaConnect and completes pending auth.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2644FF" w14:textId="04836F59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D4AD4C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3A909" w14:textId="77777777" w:rsidR="00F01F07" w:rsidRDefault="00000000">
            <w:r>
              <w:rPr>
                <w:sz w:val="14"/>
              </w:rPr>
              <w:t>AUTH-008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AFC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C930E" w14:textId="77777777" w:rsidR="00F01F07" w:rsidRDefault="00000000">
            <w:r>
              <w:rPr>
                <w:sz w:val="14"/>
              </w:rPr>
              <w:t>Cancel login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823C40" w14:textId="77777777" w:rsidR="00F01F07" w:rsidRDefault="00000000">
            <w:r>
              <w:rPr>
                <w:sz w:val="14"/>
              </w:rPr>
              <w:t>Cancel provider/login flow before completion.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4E5DFB" w14:textId="77777777" w:rsidR="00F01F07" w:rsidRDefault="00000000">
            <w:r>
              <w:rPr>
                <w:sz w:val="14"/>
              </w:rPr>
              <w:t>User returns safely to login and can retry.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85467" w14:textId="3C4FDE33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B89EE3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0A1B7" w14:textId="77777777" w:rsidR="00F01F07" w:rsidRDefault="00000000">
            <w:r>
              <w:rPr>
                <w:sz w:val="14"/>
              </w:rPr>
              <w:t>AUTH-009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8CCC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4222A" w14:textId="77777777" w:rsidR="00F01F07" w:rsidRDefault="00000000">
            <w:r>
              <w:rPr>
                <w:sz w:val="14"/>
              </w:rPr>
              <w:t>Expired login transaction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F907B" w14:textId="77777777" w:rsidR="00F01F07" w:rsidRDefault="00000000">
            <w:r>
              <w:rPr>
                <w:sz w:val="14"/>
              </w:rPr>
              <w:t>Allow pending login/request state to expire, then continue.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2695BF" w14:textId="77777777" w:rsidR="00F01F07" w:rsidRDefault="00000000">
            <w:r>
              <w:rPr>
                <w:sz w:val="14"/>
              </w:rPr>
              <w:t>Expired request is rejected with a retry path.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BC324" w14:textId="5530DB17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B137D7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42E96" w14:textId="77777777" w:rsidR="00F01F07" w:rsidRDefault="00000000">
            <w:r>
              <w:rPr>
                <w:sz w:val="14"/>
              </w:rPr>
              <w:t>AUTH-010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C075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235B9" w14:textId="77777777" w:rsidR="00F01F07" w:rsidRDefault="00000000">
            <w:r>
              <w:rPr>
                <w:sz w:val="14"/>
              </w:rPr>
              <w:t>Logout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3DEFC" w14:textId="77777777" w:rsidR="00F01F07" w:rsidRDefault="00000000">
            <w:r>
              <w:rPr>
                <w:sz w:val="14"/>
              </w:rPr>
              <w:t>Use Logout from authenticated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E4F27" w14:textId="77777777" w:rsidR="00F01F07" w:rsidRDefault="00000000">
            <w:r>
              <w:rPr>
                <w:sz w:val="14"/>
              </w:rPr>
              <w:t>Session is cleared and login screen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F4A56" w14:textId="5D341086" w:rsidR="00F01F07" w:rsidRDefault="00000000">
            <w:r>
              <w:rPr>
                <w:sz w:val="14"/>
              </w:rPr>
              <w:t xml:space="preserve">Status: </w:t>
            </w:r>
            <w:r w:rsidR="008E323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1A84A8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0145F" w14:textId="77777777" w:rsidR="00F01F07" w:rsidRDefault="00000000">
            <w:r>
              <w:rPr>
                <w:sz w:val="14"/>
              </w:rPr>
              <w:t>AUTH-011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A3C7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E13F8" w14:textId="77777777" w:rsidR="00F01F07" w:rsidRDefault="00000000">
            <w:r>
              <w:rPr>
                <w:sz w:val="14"/>
              </w:rPr>
              <w:t>Logout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0E529" w14:textId="77777777" w:rsidR="00F01F07" w:rsidRDefault="00000000">
            <w:r>
              <w:rPr>
                <w:sz w:val="14"/>
              </w:rPr>
              <w:t>Logout, terminate app, and reopen.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444E75" w14:textId="77777777" w:rsidR="00F01F07" w:rsidRDefault="00000000">
            <w:r>
              <w:rPr>
                <w:sz w:val="14"/>
              </w:rPr>
              <w:t>User remains logged out.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29C05" w14:textId="005E44E4" w:rsidR="00F01F07" w:rsidRDefault="00000000">
            <w:r>
              <w:rPr>
                <w:sz w:val="14"/>
              </w:rPr>
              <w:t xml:space="preserve">Status: </w:t>
            </w:r>
            <w:r w:rsidR="008E323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537A43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FE74D" w14:textId="77777777" w:rsidR="00F01F07" w:rsidRDefault="00000000">
            <w:r>
              <w:rPr>
                <w:sz w:val="14"/>
              </w:rPr>
              <w:t>AUTH-012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928A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BA350F" w14:textId="77777777" w:rsidR="00F01F07" w:rsidRDefault="00000000">
            <w:r>
              <w:rPr>
                <w:sz w:val="14"/>
              </w:rPr>
              <w:t>Token refresh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9273D6" w14:textId="77777777" w:rsidR="00F01F07" w:rsidRDefault="00000000">
            <w:r>
              <w:rPr>
                <w:sz w:val="14"/>
              </w:rPr>
              <w:t>Keep session active long enough to require token refresh.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72CE74" w14:textId="77777777" w:rsidR="00F01F07" w:rsidRDefault="00000000">
            <w:r>
              <w:rPr>
                <w:sz w:val="14"/>
              </w:rPr>
              <w:t>Session refreshes without unnecessary user action.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71FB2" w14:textId="2BDC17CB" w:rsidR="00F01F07" w:rsidRDefault="00000000">
            <w:r>
              <w:rPr>
                <w:sz w:val="14"/>
              </w:rPr>
              <w:t xml:space="preserve">Status: </w:t>
            </w:r>
            <w:r w:rsidR="002F046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B4204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A2ABF0" w14:textId="77777777" w:rsidR="00F01F07" w:rsidRDefault="00000000">
            <w:r>
              <w:rPr>
                <w:sz w:val="14"/>
              </w:rPr>
              <w:t>AUTH-013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AB029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FEE24" w14:textId="77777777" w:rsidR="00F01F07" w:rsidRDefault="00000000">
            <w:r>
              <w:rPr>
                <w:sz w:val="14"/>
              </w:rPr>
              <w:t>Invalid refresh token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AFC242" w14:textId="77777777" w:rsidR="00F01F07" w:rsidRDefault="00000000">
            <w:r>
              <w:rPr>
                <w:sz w:val="14"/>
              </w:rPr>
              <w:t>Invalidate refresh session and retry protected 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C1606" w14:textId="77777777" w:rsidR="00F01F07" w:rsidRDefault="00000000">
            <w:r>
              <w:rPr>
                <w:sz w:val="14"/>
              </w:rPr>
              <w:t>User is securely returned to login.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A5B8ED" w14:textId="2A2F021B" w:rsidR="00F01F07" w:rsidRDefault="00000000">
            <w:r>
              <w:rPr>
                <w:sz w:val="14"/>
              </w:rPr>
              <w:t xml:space="preserve">Status: </w:t>
            </w:r>
            <w:r w:rsidR="00E046B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FAB735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74F3C" w14:textId="77777777" w:rsidR="00F01F07" w:rsidRDefault="00000000">
            <w:r>
              <w:rPr>
                <w:sz w:val="14"/>
              </w:rPr>
              <w:t>AUTH-014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78BE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F3EB1" w14:textId="77777777" w:rsidR="00F01F07" w:rsidRDefault="00000000">
            <w:r>
              <w:rPr>
                <w:sz w:val="14"/>
              </w:rPr>
              <w:t>Multiple stored accounts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4C5FE" w14:textId="77777777" w:rsidR="00F01F07" w:rsidRDefault="00000000">
            <w:r>
              <w:rPr>
                <w:sz w:val="14"/>
              </w:rPr>
              <w:t>Configure multiple authorized accounts on one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C9C3C" w14:textId="77777777" w:rsidR="00F01F07" w:rsidRDefault="00000000">
            <w:r>
              <w:rPr>
                <w:sz w:val="14"/>
              </w:rPr>
              <w:t>Correct account can be selected without data mixing.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2600B" w14:textId="01A6B8A1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A4ACE8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73D041" w14:textId="77777777" w:rsidR="00F01F07" w:rsidRDefault="00000000">
            <w:r>
              <w:rPr>
                <w:sz w:val="14"/>
              </w:rPr>
              <w:t>AUTH-015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921C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60E8A5" w14:textId="77777777" w:rsidR="00F01F07" w:rsidRDefault="00000000">
            <w:r>
              <w:rPr>
                <w:sz w:val="14"/>
              </w:rPr>
              <w:t>Workspace switch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C9BB43" w14:textId="77777777" w:rsidR="00F01F07" w:rsidRDefault="00000000">
            <w:r>
              <w:rPr>
                <w:sz w:val="14"/>
              </w:rPr>
              <w:t>Switch between authorized workspaces.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1D175" w14:textId="77777777" w:rsidR="00F01F07" w:rsidRDefault="00000000">
            <w:r>
              <w:rPr>
                <w:sz w:val="14"/>
              </w:rPr>
              <w:t>Correct workspace data loads after switch.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D405B" w14:textId="698F24CC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8ECC36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E116FD" w14:textId="77777777" w:rsidR="00F01F07" w:rsidRDefault="00000000">
            <w:r>
              <w:rPr>
                <w:sz w:val="14"/>
              </w:rPr>
              <w:t>AUTH-016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B9F8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30F86" w14:textId="77777777" w:rsidR="00F01F07" w:rsidRDefault="00000000">
            <w:r>
              <w:rPr>
                <w:sz w:val="14"/>
              </w:rPr>
              <w:t>Unauthorized workspace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76496" w14:textId="77777777" w:rsidR="00F01F07" w:rsidRDefault="00000000">
            <w:r>
              <w:rPr>
                <w:sz w:val="14"/>
              </w:rPr>
              <w:t>Attempt to access workspace not assigned to user.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BAD7B0" w14:textId="77777777" w:rsidR="00F01F07" w:rsidRDefault="00000000">
            <w:r>
              <w:rPr>
                <w:sz w:val="14"/>
              </w:rPr>
              <w:t>Access is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144E3" w14:textId="00AD754D" w:rsidR="00F01F07" w:rsidRDefault="00000000">
            <w:r>
              <w:rPr>
                <w:sz w:val="14"/>
              </w:rPr>
              <w:t xml:space="preserve">Status: </w:t>
            </w:r>
            <w:r w:rsidR="008E323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7E105772" w14:textId="77777777" w:rsidR="00F01F07" w:rsidRDefault="00F01F07">
      <w:pPr>
        <w:spacing w:after="40"/>
      </w:pPr>
    </w:p>
    <w:p w14:paraId="53F7B03E" w14:textId="77777777" w:rsidR="00F01F07" w:rsidRDefault="00000000">
      <w:pPr>
        <w:pStyle w:val="Heading2"/>
      </w:pPr>
      <w:r>
        <w:t>8.4 Home, Navigation and Conversation List</w:t>
      </w:r>
    </w:p>
    <w:p w14:paraId="60310FDD" w14:textId="77777777" w:rsidR="00F01F07" w:rsidRDefault="00000000">
      <w:pPr>
        <w:spacing w:after="100"/>
      </w:pPr>
      <w:r>
        <w:rPr>
          <w:color w:val="595959"/>
          <w:sz w:val="18"/>
        </w:rPr>
        <w:t>Validate conversation list presentation, navigation, unread state and isolation.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4D596EB0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A8D37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86174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F7D40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4DF7C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E6CCA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A06BEE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5B5C794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83EFC" w14:textId="77777777" w:rsidR="00F01F07" w:rsidRDefault="00000000">
            <w:r>
              <w:rPr>
                <w:sz w:val="14"/>
              </w:rPr>
              <w:lastRenderedPageBreak/>
              <w:t>NAV-001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53CB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6F301" w14:textId="77777777" w:rsidR="00F01F07" w:rsidRDefault="00000000">
            <w:r>
              <w:rPr>
                <w:sz w:val="14"/>
              </w:rPr>
              <w:t>Conversation list loads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E51B84" w14:textId="77777777" w:rsidR="00F01F07" w:rsidRDefault="00000000">
            <w:r>
              <w:rPr>
                <w:sz w:val="14"/>
              </w:rPr>
              <w:t>Launch authenticated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D92F6" w14:textId="77777777" w:rsidR="00F01F07" w:rsidRDefault="00000000">
            <w:r>
              <w:rPr>
                <w:sz w:val="14"/>
              </w:rPr>
              <w:t>Conversation list loads without error.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BB285" w14:textId="36A18ECA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693EE5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54DEC" w14:textId="77777777" w:rsidR="00F01F07" w:rsidRDefault="00000000">
            <w:r>
              <w:rPr>
                <w:sz w:val="14"/>
              </w:rPr>
              <w:t>NAV-002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B01E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479A6" w14:textId="77777777" w:rsidR="00F01F07" w:rsidRDefault="00000000">
            <w:r>
              <w:rPr>
                <w:sz w:val="14"/>
              </w:rPr>
              <w:t>Open direct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B8568" w14:textId="77777777" w:rsidR="00F01F07" w:rsidRDefault="00000000">
            <w:r>
              <w:rPr>
                <w:sz w:val="14"/>
              </w:rPr>
              <w:t>Open a known direct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9D825" w14:textId="77777777" w:rsidR="00F01F07" w:rsidRDefault="00000000">
            <w:r>
              <w:rPr>
                <w:sz w:val="14"/>
              </w:rPr>
              <w:t>Correct DM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5FCE7" w14:textId="261BC9D5" w:rsidR="00F01F07" w:rsidRDefault="00000000">
            <w:r>
              <w:rPr>
                <w:sz w:val="14"/>
              </w:rPr>
              <w:t>Status:</w:t>
            </w:r>
            <w:r w:rsidR="00674E3F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8BA2A5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AE022" w14:textId="77777777" w:rsidR="00F01F07" w:rsidRDefault="00000000">
            <w:r>
              <w:rPr>
                <w:sz w:val="14"/>
              </w:rPr>
              <w:t>NAV-003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56D7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54467" w14:textId="77777777" w:rsidR="00F01F07" w:rsidRDefault="00000000">
            <w:r>
              <w:rPr>
                <w:sz w:val="14"/>
              </w:rPr>
              <w:t>Open channel/group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DD28C" w14:textId="77777777" w:rsidR="00F01F07" w:rsidRDefault="00000000">
            <w:r>
              <w:rPr>
                <w:sz w:val="14"/>
              </w:rPr>
              <w:t>Open a known channel or group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3285E" w14:textId="77777777" w:rsidR="00F01F07" w:rsidRDefault="00000000">
            <w:r>
              <w:rPr>
                <w:sz w:val="14"/>
              </w:rPr>
              <w:t>Correct channel/group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05A04" w14:textId="72FD7B15" w:rsidR="00F01F07" w:rsidRDefault="00000000">
            <w:r>
              <w:rPr>
                <w:sz w:val="14"/>
              </w:rPr>
              <w:t>Status:</w:t>
            </w:r>
            <w:r w:rsidR="008E3233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051A36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61741" w14:textId="77777777" w:rsidR="00F01F07" w:rsidRDefault="00000000">
            <w:r>
              <w:rPr>
                <w:sz w:val="14"/>
              </w:rPr>
              <w:t>NAV-004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6EA6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C8BA6" w14:textId="77777777" w:rsidR="00F01F07" w:rsidRDefault="00000000">
            <w:r>
              <w:rPr>
                <w:sz w:val="14"/>
              </w:rPr>
              <w:t>Back navigation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64BA7" w14:textId="77777777" w:rsidR="00F01F07" w:rsidRDefault="00000000">
            <w:r>
              <w:rPr>
                <w:sz w:val="14"/>
              </w:rPr>
              <w:t>Open conversation and navigate back.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1122B" w14:textId="77777777" w:rsidR="00F01F07" w:rsidRDefault="00000000">
            <w:r>
              <w:rPr>
                <w:sz w:val="14"/>
              </w:rPr>
              <w:t>Returns to expected prior screen.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2E6EB" w14:textId="58775A93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71EE22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F6A50B" w14:textId="77777777" w:rsidR="00F01F07" w:rsidRDefault="00000000">
            <w:r>
              <w:rPr>
                <w:sz w:val="14"/>
              </w:rPr>
              <w:t>NAV-005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6962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B1316" w14:textId="77777777" w:rsidR="00F01F07" w:rsidRDefault="00000000">
            <w:r>
              <w:rPr>
                <w:sz w:val="14"/>
              </w:rPr>
              <w:t>Long list scrolling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80064" w14:textId="77777777" w:rsidR="00F01F07" w:rsidRDefault="00000000">
            <w:r>
              <w:rPr>
                <w:sz w:val="14"/>
              </w:rPr>
              <w:t>Use workspace with many conversations and scroll.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3EE84" w14:textId="77777777" w:rsidR="00F01F07" w:rsidRDefault="00000000">
            <w:r>
              <w:rPr>
                <w:sz w:val="14"/>
              </w:rPr>
              <w:t>Scrolling remains usable and stable.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23743" w14:textId="645B44D4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5CAB31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7B436" w14:textId="77777777" w:rsidR="00F01F07" w:rsidRDefault="00000000">
            <w:r>
              <w:rPr>
                <w:sz w:val="14"/>
              </w:rPr>
              <w:t>NAV-006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29499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A0F9D" w14:textId="77777777" w:rsidR="00F01F07" w:rsidRDefault="00000000">
            <w:r>
              <w:rPr>
                <w:sz w:val="14"/>
              </w:rPr>
              <w:t>Unread conversation indicator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35AC04" w14:textId="77777777" w:rsidR="00F01F07" w:rsidRDefault="00000000">
            <w:r>
              <w:rPr>
                <w:sz w:val="14"/>
              </w:rPr>
              <w:t>Receive message while conversation is not open.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4CED9" w14:textId="77777777" w:rsidR="00F01F07" w:rsidRDefault="00000000">
            <w:r>
              <w:rPr>
                <w:sz w:val="14"/>
              </w:rPr>
              <w:t>Conversation is visibly marked unread.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039EB" w14:textId="595EFC93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31FDA9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5D844" w14:textId="77777777" w:rsidR="00F01F07" w:rsidRDefault="00000000">
            <w:r>
              <w:rPr>
                <w:sz w:val="14"/>
              </w:rPr>
              <w:t>NAV-007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86912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B66F2" w14:textId="77777777" w:rsidR="00F01F07" w:rsidRDefault="00000000">
            <w:r>
              <w:rPr>
                <w:sz w:val="14"/>
              </w:rPr>
              <w:t>Read conversation clears unread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953B1" w14:textId="77777777" w:rsidR="00F01F07" w:rsidRDefault="00000000">
            <w:r>
              <w:rPr>
                <w:sz w:val="14"/>
              </w:rPr>
              <w:t>Open unread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C77DA" w14:textId="77777777" w:rsidR="00F01F07" w:rsidRDefault="00000000">
            <w:r>
              <w:rPr>
                <w:sz w:val="14"/>
              </w:rPr>
              <w:t>Unread state clears appropriately.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EDC21" w14:textId="5078EB94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DF4842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1D5AE" w14:textId="77777777" w:rsidR="00F01F07" w:rsidRDefault="00000000">
            <w:r>
              <w:rPr>
                <w:sz w:val="14"/>
              </w:rPr>
              <w:t>NAV-008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3F539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6D0D2" w14:textId="77777777" w:rsidR="00F01F07" w:rsidRDefault="00000000">
            <w:r>
              <w:rPr>
                <w:sz w:val="14"/>
              </w:rPr>
              <w:t>Empty workspace state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609FE" w14:textId="77777777" w:rsidR="00F01F07" w:rsidRDefault="00000000">
            <w:r>
              <w:rPr>
                <w:sz w:val="14"/>
              </w:rPr>
              <w:t>Use workspace with no conversations.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A18EE" w14:textId="77777777" w:rsidR="00F01F07" w:rsidRDefault="00000000">
            <w:r>
              <w:rPr>
                <w:sz w:val="14"/>
              </w:rPr>
              <w:t>Helpful empty state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0B637D" w14:textId="7964D840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BAA7AF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7ED2E4" w14:textId="77777777" w:rsidR="00F01F07" w:rsidRDefault="00000000">
            <w:r>
              <w:rPr>
                <w:sz w:val="14"/>
              </w:rPr>
              <w:t>NAV-009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D3EE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1422F4" w14:textId="77777777" w:rsidR="00F01F07" w:rsidRDefault="00000000">
            <w:r>
              <w:rPr>
                <w:sz w:val="14"/>
              </w:rPr>
              <w:t>Refresh without duplicates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DB318" w14:textId="77777777" w:rsidR="00F01F07" w:rsidRDefault="00000000">
            <w:r>
              <w:rPr>
                <w:sz w:val="14"/>
              </w:rPr>
              <w:t>Refresh/re-enter conversation list.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C925C" w14:textId="77777777" w:rsidR="00F01F07" w:rsidRDefault="00000000">
            <w:r>
              <w:rPr>
                <w:sz w:val="14"/>
              </w:rPr>
              <w:t>No duplicate conversation rows are created.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7A9D1" w14:textId="7F3E9283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D2F3BD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C0682" w14:textId="77777777" w:rsidR="00F01F07" w:rsidRDefault="00000000">
            <w:r>
              <w:rPr>
                <w:sz w:val="14"/>
              </w:rPr>
              <w:t>NAV-010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D28CA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AE44B" w14:textId="77777777" w:rsidR="00F01F07" w:rsidRDefault="00000000">
            <w:r>
              <w:rPr>
                <w:sz w:val="14"/>
              </w:rPr>
              <w:t>Conversation isolation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4F439" w14:textId="77777777" w:rsidR="00F01F07" w:rsidRDefault="00000000">
            <w:r>
              <w:rPr>
                <w:sz w:val="14"/>
              </w:rPr>
              <w:t>Switch rapidly between two conversations.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A2CE2" w14:textId="77777777" w:rsidR="00F01F07" w:rsidRDefault="00000000">
            <w:r>
              <w:rPr>
                <w:sz w:val="14"/>
              </w:rPr>
              <w:t>Messages never appear in the wrong conversation.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8D5CF" w14:textId="39BC6BDF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7817988B" w14:textId="77777777" w:rsidR="00F01F07" w:rsidRDefault="00F01F07">
      <w:pPr>
        <w:spacing w:after="40"/>
      </w:pPr>
    </w:p>
    <w:p w14:paraId="3C440CD9" w14:textId="77777777" w:rsidR="00F01F07" w:rsidRDefault="00000000">
      <w:pPr>
        <w:pStyle w:val="Heading2"/>
      </w:pPr>
      <w:r>
        <w:t>8.5 Basic Messaging</w:t>
      </w:r>
    </w:p>
    <w:p w14:paraId="19ADC085" w14:textId="77777777" w:rsidR="00F01F07" w:rsidRDefault="00000000">
      <w:pPr>
        <w:spacing w:after="100"/>
      </w:pPr>
      <w:r>
        <w:rPr>
          <w:color w:val="595959"/>
          <w:sz w:val="18"/>
        </w:rPr>
        <w:t>Validate core text messaging, ownership presentation, persistence and basic edge cases.</w:t>
      </w:r>
    </w:p>
    <w:tbl>
      <w:tblPr>
        <w:tblStyle w:val="TableGrid"/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47714BD0" w14:textId="77777777" w:rsidTr="00591AF3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BF6012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D55D64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CB0C6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C6880D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E38C2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442BE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6598399C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64DC4" w14:textId="77777777" w:rsidR="00F01F07" w:rsidRDefault="00000000">
            <w:r>
              <w:rPr>
                <w:sz w:val="14"/>
              </w:rPr>
              <w:t>MSG-001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9244E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6B0114" w14:textId="77777777" w:rsidR="00F01F07" w:rsidRDefault="00000000">
            <w:r>
              <w:rPr>
                <w:sz w:val="14"/>
              </w:rPr>
              <w:t>Send text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1532F5" w14:textId="77777777" w:rsidR="00F01F07" w:rsidRDefault="00000000">
            <w:r>
              <w:rPr>
                <w:sz w:val="14"/>
              </w:rPr>
              <w:t>User A sends a normal text message to User B.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0C0EA" w14:textId="77777777" w:rsidR="00F01F07" w:rsidRDefault="00000000">
            <w:r>
              <w:rPr>
                <w:sz w:val="14"/>
              </w:rPr>
              <w:t>Message sends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597AB" w14:textId="7376780D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D4D82A8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7023F" w14:textId="77777777" w:rsidR="00F01F07" w:rsidRDefault="00000000">
            <w:r>
              <w:rPr>
                <w:sz w:val="14"/>
              </w:rPr>
              <w:t>MSG-002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DE5E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7ABA65" w14:textId="77777777" w:rsidR="00F01F07" w:rsidRDefault="00000000">
            <w:r>
              <w:rPr>
                <w:sz w:val="14"/>
              </w:rPr>
              <w:t>Receive text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4D93DA" w14:textId="77777777" w:rsidR="00F01F07" w:rsidRDefault="00000000">
            <w:r>
              <w:rPr>
                <w:sz w:val="14"/>
              </w:rPr>
              <w:t>Observe User B after User A sends.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DDFE5" w14:textId="77777777" w:rsidR="00F01F07" w:rsidRDefault="00000000">
            <w:r>
              <w:rPr>
                <w:sz w:val="14"/>
              </w:rPr>
              <w:t>Message is received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F33BE5" w14:textId="775A46A2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B5C5F6C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A1EED" w14:textId="77777777" w:rsidR="00F01F07" w:rsidRDefault="00000000">
            <w:r>
              <w:rPr>
                <w:sz w:val="14"/>
              </w:rPr>
              <w:t>MSG-003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1574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DBE92" w14:textId="77777777" w:rsidR="00F01F07" w:rsidRDefault="00000000">
            <w:r>
              <w:rPr>
                <w:sz w:val="14"/>
              </w:rPr>
              <w:t>Own-message alignment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A4ABFA" w14:textId="77777777" w:rsidR="00F01F07" w:rsidRDefault="00000000">
            <w:r>
              <w:rPr>
                <w:sz w:val="14"/>
              </w:rPr>
              <w:t>View sent message on sender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64D7F" w14:textId="77777777" w:rsidR="00F01F07" w:rsidRDefault="00000000">
            <w:r>
              <w:rPr>
                <w:sz w:val="14"/>
              </w:rPr>
              <w:t>Own message is rendered using own/right-side presentation.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7B309" w14:textId="1FDD63B8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B4F09C4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59583" w14:textId="77777777" w:rsidR="00F01F07" w:rsidRDefault="00000000">
            <w:r>
              <w:rPr>
                <w:sz w:val="14"/>
              </w:rPr>
              <w:t>MSG-004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05B64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EAD05" w14:textId="77777777" w:rsidR="00F01F07" w:rsidRDefault="00000000">
            <w:r>
              <w:rPr>
                <w:sz w:val="14"/>
              </w:rPr>
              <w:t>Other-message alignment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04999" w14:textId="77777777" w:rsidR="00F01F07" w:rsidRDefault="00000000">
            <w:r>
              <w:rPr>
                <w:sz w:val="14"/>
              </w:rPr>
              <w:t>View incoming message on recipient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42F94" w14:textId="77777777" w:rsidR="00F01F07" w:rsidRDefault="00000000">
            <w:r>
              <w:rPr>
                <w:sz w:val="14"/>
              </w:rPr>
              <w:t>Other user message is rendered using other/left-side presentation.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1EEB3" w14:textId="68165020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6AD4260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67BA5" w14:textId="47E2BAA2" w:rsidR="00F01F07" w:rsidRDefault="00EC682B">
            <w:r>
              <w:rPr>
                <w:sz w:val="14"/>
              </w:rPr>
              <w:t>p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241C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36603" w14:textId="77777777" w:rsidR="00F01F07" w:rsidRDefault="00000000">
            <w:r>
              <w:rPr>
                <w:sz w:val="14"/>
              </w:rPr>
              <w:t>Sender identity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D4353" w14:textId="77777777" w:rsidR="00F01F07" w:rsidRDefault="00000000">
            <w:r>
              <w:rPr>
                <w:sz w:val="14"/>
              </w:rPr>
              <w:t>Receive message from another member.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CB6DF" w14:textId="77777777" w:rsidR="00F01F07" w:rsidRDefault="00000000">
            <w:r>
              <w:rPr>
                <w:sz w:val="14"/>
              </w:rPr>
              <w:t>Correct sender name/identity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05C2F" w14:textId="6C49873D" w:rsidR="00F01F07" w:rsidRDefault="00000000">
            <w:r>
              <w:rPr>
                <w:sz w:val="14"/>
              </w:rPr>
              <w:t xml:space="preserve">Status: </w:t>
            </w:r>
            <w:r w:rsidR="00674E3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F3EFB85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84BC5" w14:textId="77777777" w:rsidR="00F01F07" w:rsidRDefault="00000000">
            <w:r>
              <w:rPr>
                <w:sz w:val="14"/>
              </w:rPr>
              <w:t>MSG-006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DF97D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FD8D5" w14:textId="77777777" w:rsidR="00F01F07" w:rsidRDefault="00000000">
            <w:r>
              <w:rPr>
                <w:sz w:val="14"/>
              </w:rPr>
              <w:t>Timestamp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E4E27" w14:textId="77777777" w:rsidR="00F01F07" w:rsidRDefault="00000000">
            <w:r>
              <w:rPr>
                <w:sz w:val="14"/>
              </w:rPr>
              <w:t>Send message and inspect timestamp.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C901CA" w14:textId="77777777" w:rsidR="00F01F07" w:rsidRDefault="00000000">
            <w:r>
              <w:rPr>
                <w:sz w:val="14"/>
              </w:rPr>
              <w:t>Timestamp is shown in expected local context.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67122" w14:textId="7C5D42AF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E5E0210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3F2CF" w14:textId="77777777" w:rsidR="00F01F07" w:rsidRDefault="00000000">
            <w:r>
              <w:rPr>
                <w:sz w:val="14"/>
              </w:rPr>
              <w:t>MSG-007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6D2B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E25A0" w14:textId="77777777" w:rsidR="00F01F07" w:rsidRDefault="00000000">
            <w:r>
              <w:rPr>
                <w:sz w:val="14"/>
              </w:rPr>
              <w:t>Multiline text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46239E" w14:textId="77777777" w:rsidR="00F01F07" w:rsidRDefault="00000000">
            <w:r>
              <w:rPr>
                <w:sz w:val="14"/>
              </w:rPr>
              <w:t>Send text containing multiple lines.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D162F5" w14:textId="77777777" w:rsidR="00F01F07" w:rsidRDefault="00000000">
            <w:r>
              <w:rPr>
                <w:sz w:val="14"/>
              </w:rPr>
              <w:t>Line breaks and bubble layout are preserved.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DFC8A" w14:textId="3191BADC" w:rsidR="00F01F07" w:rsidRDefault="00000000">
            <w:r>
              <w:rPr>
                <w:sz w:val="14"/>
              </w:rPr>
              <w:t xml:space="preserve">Status: </w:t>
            </w:r>
            <w:r w:rsidR="00591AF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9AF3735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20809" w14:textId="77777777" w:rsidR="00F01F07" w:rsidRDefault="00000000">
            <w:r>
              <w:rPr>
                <w:sz w:val="14"/>
              </w:rPr>
              <w:t>MSG-008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B348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A4701" w14:textId="77777777" w:rsidR="00F01F07" w:rsidRDefault="00000000">
            <w:r>
              <w:rPr>
                <w:sz w:val="14"/>
              </w:rPr>
              <w:t>Long text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2BACB" w14:textId="77777777" w:rsidR="00F01F07" w:rsidRDefault="00000000">
            <w:r>
              <w:rPr>
                <w:sz w:val="14"/>
              </w:rPr>
              <w:t>Send a long paragraph.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E4D7E4" w14:textId="77777777" w:rsidR="00F01F07" w:rsidRDefault="00000000">
            <w:r>
              <w:rPr>
                <w:sz w:val="14"/>
              </w:rPr>
              <w:t>Message wraps without clipping or layout breakage.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AE6A6" w14:textId="0612FB79" w:rsidR="00F01F07" w:rsidRDefault="00000000">
            <w:r>
              <w:rPr>
                <w:sz w:val="14"/>
              </w:rPr>
              <w:t xml:space="preserve">Status: </w:t>
            </w:r>
            <w:r w:rsidR="00591AF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00E5959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E5E258" w14:textId="77777777" w:rsidR="00F01F07" w:rsidRDefault="00000000">
            <w:r>
              <w:rPr>
                <w:sz w:val="14"/>
              </w:rPr>
              <w:t>MSG-009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907A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6BE81" w14:textId="77777777" w:rsidR="00F01F07" w:rsidRDefault="00000000">
            <w:r>
              <w:rPr>
                <w:sz w:val="14"/>
              </w:rPr>
              <w:t>Emoji-only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970D98" w14:textId="77777777" w:rsidR="00F01F07" w:rsidRDefault="00000000">
            <w:r>
              <w:rPr>
                <w:sz w:val="14"/>
              </w:rPr>
              <w:t>Send one or more emoji characters.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13291" w14:textId="77777777" w:rsidR="00F01F07" w:rsidRDefault="00000000">
            <w:r>
              <w:rPr>
                <w:sz w:val="14"/>
              </w:rPr>
              <w:t>Emoji render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DE746" w14:textId="31231146" w:rsidR="00F01F07" w:rsidRDefault="00000000">
            <w:r>
              <w:rPr>
                <w:sz w:val="14"/>
              </w:rPr>
              <w:t xml:space="preserve">Status: </w:t>
            </w:r>
            <w:r w:rsidR="00591AF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FEAF462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67AE8" w14:textId="77777777" w:rsidR="00F01F07" w:rsidRDefault="00000000">
            <w:r>
              <w:rPr>
                <w:sz w:val="14"/>
              </w:rPr>
              <w:lastRenderedPageBreak/>
              <w:t>MSG-010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5EC6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E9ED66" w14:textId="77777777" w:rsidR="00F01F07" w:rsidRDefault="00000000">
            <w:r>
              <w:rPr>
                <w:sz w:val="14"/>
              </w:rPr>
              <w:t>Unicode/non-English text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549AF" w14:textId="77777777" w:rsidR="00F01F07" w:rsidRDefault="00000000">
            <w:r>
              <w:rPr>
                <w:sz w:val="14"/>
              </w:rPr>
              <w:t>Send Telugu/Hindi/other Unicode test text.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87A12" w14:textId="77777777" w:rsidR="00F01F07" w:rsidRDefault="00000000">
            <w:r>
              <w:rPr>
                <w:sz w:val="14"/>
              </w:rPr>
              <w:t>Text is preserved and readable.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DFC08F" w14:textId="29E490E0" w:rsidR="00F01F07" w:rsidRDefault="00000000">
            <w:r>
              <w:rPr>
                <w:sz w:val="14"/>
              </w:rPr>
              <w:t xml:space="preserve">Status: </w:t>
            </w:r>
            <w:r w:rsidR="00591AF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DC333E5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E238E" w14:textId="77777777" w:rsidR="00F01F07" w:rsidRDefault="00000000">
            <w:r>
              <w:rPr>
                <w:sz w:val="14"/>
              </w:rPr>
              <w:t>MSG-011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6AAC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30E08" w14:textId="77777777" w:rsidR="00F01F07" w:rsidRDefault="00000000">
            <w:r>
              <w:rPr>
                <w:sz w:val="14"/>
              </w:rPr>
              <w:t>Rapid send burst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DE0C0C" w14:textId="77777777" w:rsidR="00F01F07" w:rsidRDefault="00000000">
            <w:r>
              <w:rPr>
                <w:sz w:val="14"/>
              </w:rPr>
              <w:t>Send 10 short messages quickly.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80D23E" w14:textId="77777777" w:rsidR="00F01F07" w:rsidRDefault="00000000">
            <w:r>
              <w:rPr>
                <w:sz w:val="14"/>
              </w:rPr>
              <w:t>No missing or duplicated messages.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E82F7" w14:textId="00797B44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A713F79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AA9CE8" w14:textId="77777777" w:rsidR="00F01F07" w:rsidRDefault="00000000">
            <w:r>
              <w:rPr>
                <w:sz w:val="14"/>
              </w:rPr>
              <w:t>MSG-012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2130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B197FE" w14:textId="77777777" w:rsidR="00F01F07" w:rsidRDefault="00000000">
            <w:r>
              <w:rPr>
                <w:sz w:val="14"/>
              </w:rPr>
              <w:t>History after reopen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09C94" w14:textId="77777777" w:rsidR="00F01F07" w:rsidRDefault="00000000">
            <w:r>
              <w:rPr>
                <w:sz w:val="14"/>
              </w:rPr>
              <w:t>Close and reopen conversation after sending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3A12C" w14:textId="77777777" w:rsidR="00F01F07" w:rsidRDefault="00000000">
            <w:r>
              <w:rPr>
                <w:sz w:val="14"/>
              </w:rPr>
              <w:t>Sent/received history remains.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EAF2CB" w14:textId="349CD95D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CE39268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CC3C0" w14:textId="77777777" w:rsidR="00F01F07" w:rsidRDefault="00000000">
            <w:r>
              <w:rPr>
                <w:sz w:val="14"/>
              </w:rPr>
              <w:t>MSG-013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0E587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4C484" w14:textId="77777777" w:rsidR="00F01F07" w:rsidRDefault="00000000">
            <w:r>
              <w:rPr>
                <w:sz w:val="14"/>
              </w:rPr>
              <w:t>History after app restart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3DC64" w14:textId="77777777" w:rsidR="00F01F07" w:rsidRDefault="00000000">
            <w:r>
              <w:rPr>
                <w:sz w:val="14"/>
              </w:rPr>
              <w:t>Restart app and reopen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A9309" w14:textId="77777777" w:rsidR="00F01F07" w:rsidRDefault="00000000">
            <w:r>
              <w:rPr>
                <w:sz w:val="14"/>
              </w:rPr>
              <w:t>History remains consistent.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A7AEA3" w14:textId="6444E6EA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0AB5EEB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48EE6" w14:textId="77777777" w:rsidR="00F01F07" w:rsidRDefault="00000000">
            <w:r>
              <w:rPr>
                <w:sz w:val="14"/>
              </w:rPr>
              <w:t>MSG-014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AF5C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3C69C" w14:textId="77777777" w:rsidR="00F01F07" w:rsidRDefault="00000000">
            <w:r>
              <w:rPr>
                <w:sz w:val="14"/>
              </w:rPr>
              <w:t>Existing server history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7170D" w14:textId="77777777" w:rsidR="00F01F07" w:rsidRDefault="00000000">
            <w:r>
              <w:rPr>
                <w:sz w:val="14"/>
              </w:rPr>
              <w:t>Open established conversation with prior history.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C3965" w14:textId="77777777" w:rsidR="00F01F07" w:rsidRDefault="00000000">
            <w:r>
              <w:rPr>
                <w:sz w:val="14"/>
              </w:rPr>
              <w:t>History loads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F2B234" w14:textId="283ECE6A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B033F37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511AB" w14:textId="77777777" w:rsidR="00F01F07" w:rsidRDefault="00000000">
            <w:r>
              <w:rPr>
                <w:sz w:val="14"/>
              </w:rPr>
              <w:t>MSG-015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3C51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C890D" w14:textId="77777777" w:rsidR="00F01F07" w:rsidRDefault="00000000">
            <w:r>
              <w:rPr>
                <w:sz w:val="14"/>
              </w:rPr>
              <w:t>Empty conversation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728A12" w14:textId="77777777" w:rsidR="00F01F07" w:rsidRDefault="00000000">
            <w:r>
              <w:rPr>
                <w:sz w:val="14"/>
              </w:rPr>
              <w:t>Open conversation with no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79FEA" w14:textId="77777777" w:rsidR="00F01F07" w:rsidRDefault="00000000">
            <w:r>
              <w:rPr>
                <w:sz w:val="14"/>
              </w:rPr>
              <w:t>Valid empty state is shown; no false request error.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EC9DF" w14:textId="5654BD84" w:rsidR="00F01F07" w:rsidRDefault="00000000">
            <w:r>
              <w:rPr>
                <w:sz w:val="14"/>
              </w:rPr>
              <w:t xml:space="preserve">Status: </w:t>
            </w:r>
            <w:r w:rsidR="00EC682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94D9734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CD43C" w14:textId="77777777" w:rsidR="00F01F07" w:rsidRDefault="00000000">
            <w:r>
              <w:rPr>
                <w:sz w:val="14"/>
              </w:rPr>
              <w:t>MSG-016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6BE9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98010" w14:textId="77777777" w:rsidR="00F01F07" w:rsidRDefault="00000000">
            <w:r>
              <w:rPr>
                <w:sz w:val="14"/>
              </w:rPr>
              <w:t>Blank message prevention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2D947" w14:textId="77777777" w:rsidR="00F01F07" w:rsidRDefault="00000000">
            <w:r>
              <w:rPr>
                <w:sz w:val="14"/>
              </w:rPr>
              <w:t>Attempt to send empty/whitespace-only text.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64F1C" w14:textId="77777777" w:rsidR="00F01F07" w:rsidRDefault="00000000">
            <w:r>
              <w:rPr>
                <w:sz w:val="14"/>
              </w:rPr>
              <w:t>Blank message is blocked.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E5C89A" w14:textId="2962CA8F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CDD003C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EAF3C" w14:textId="77777777" w:rsidR="00F01F07" w:rsidRDefault="00000000">
            <w:r>
              <w:rPr>
                <w:sz w:val="14"/>
              </w:rPr>
              <w:t>MSG-017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568B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E043F" w14:textId="77777777" w:rsidR="00F01F07" w:rsidRDefault="00000000">
            <w:r>
              <w:rPr>
                <w:sz w:val="14"/>
              </w:rPr>
              <w:t>Repeated send interaction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5DCB3" w14:textId="77777777" w:rsidR="00F01F07" w:rsidRDefault="00000000">
            <w:r>
              <w:rPr>
                <w:sz w:val="14"/>
              </w:rPr>
              <w:t>Tap send repeatedly during network delay.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08396" w14:textId="77777777" w:rsidR="00F01F07" w:rsidRDefault="00000000">
            <w:r>
              <w:rPr>
                <w:sz w:val="14"/>
              </w:rPr>
              <w:t>No unintended duplicate durable messages.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B4F30D" w14:textId="434F1ED6" w:rsidR="00F01F07" w:rsidRDefault="00000000">
            <w:r>
              <w:rPr>
                <w:sz w:val="14"/>
              </w:rPr>
              <w:t xml:space="preserve">Status: </w:t>
            </w:r>
            <w:r w:rsidR="00591AF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9E89277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EAE59" w14:textId="77777777" w:rsidR="00F01F07" w:rsidRDefault="00000000">
            <w:r>
              <w:rPr>
                <w:sz w:val="14"/>
              </w:rPr>
              <w:t>MSG-018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3812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E491A" w14:textId="77777777" w:rsidR="00F01F07" w:rsidRDefault="00000000">
            <w:r>
              <w:rPr>
                <w:sz w:val="14"/>
              </w:rPr>
              <w:t>Scroll while realtime arrives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72A36" w14:textId="77777777" w:rsidR="00F01F07" w:rsidRDefault="00000000">
            <w:r>
              <w:rPr>
                <w:sz w:val="14"/>
              </w:rPr>
              <w:t>Scroll history while another user sends.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B2332" w14:textId="77777777" w:rsidR="00F01F07" w:rsidRDefault="00000000">
            <w:r>
              <w:rPr>
                <w:sz w:val="14"/>
              </w:rPr>
              <w:t>UI remains stable and new message handling is sensible.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21D3D" w14:textId="4043885A" w:rsidR="00F01F07" w:rsidRDefault="00000000">
            <w:r>
              <w:rPr>
                <w:sz w:val="14"/>
              </w:rPr>
              <w:t xml:space="preserve">Status: </w:t>
            </w:r>
            <w:r w:rsidR="00035A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591AF3" w14:paraId="4F3F3174" w14:textId="77777777" w:rsidTr="00591AF3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E60E4" w14:textId="625E4E95" w:rsidR="00591AF3" w:rsidRDefault="00591AF3">
            <w:pPr>
              <w:rPr>
                <w:sz w:val="14"/>
              </w:rPr>
            </w:pPr>
            <w:r>
              <w:rPr>
                <w:sz w:val="14"/>
              </w:rPr>
              <w:t>MSG-019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7AECB" w14:textId="5C22E6F7" w:rsidR="00591AF3" w:rsidRDefault="00591AF3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6982C7" w14:textId="77179110" w:rsidR="00591AF3" w:rsidRDefault="007E2AA3">
            <w:pPr>
              <w:rPr>
                <w:sz w:val="14"/>
              </w:rPr>
            </w:pPr>
            <w:r w:rsidRPr="007E2AA3">
              <w:rPr>
                <w:sz w:val="14"/>
              </w:rPr>
              <w:t>Message box displays at least four lines while typing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AEEBF" w14:textId="17325E58" w:rsidR="00591AF3" w:rsidRDefault="007E2AA3">
            <w:pPr>
              <w:rPr>
                <w:sz w:val="14"/>
              </w:rPr>
            </w:pPr>
            <w:r w:rsidRPr="007E2AA3">
              <w:rPr>
                <w:sz w:val="14"/>
              </w:rPr>
              <w:t>Open a chat or channel. Tap the message box and type a draft spanning at least four lines. Observe the box before sending.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60927" w14:textId="4F10F833" w:rsidR="00591AF3" w:rsidRDefault="007E2AA3">
            <w:pPr>
              <w:rPr>
                <w:sz w:val="14"/>
              </w:rPr>
            </w:pPr>
            <w:r w:rsidRPr="007E2AA3">
              <w:rPr>
                <w:sz w:val="14"/>
              </w:rPr>
              <w:t>The message box expands to display at least four lines of the draft, so the user can review the text while typing.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9E913" w14:textId="0B02944E" w:rsidR="00591AF3" w:rsidRDefault="007E2AA3">
            <w:pPr>
              <w:rPr>
                <w:sz w:val="14"/>
              </w:rPr>
            </w:pPr>
            <w:r>
              <w:rPr>
                <w:sz w:val="14"/>
              </w:rPr>
              <w:t>Status: FAIL</w:t>
            </w:r>
          </w:p>
        </w:tc>
      </w:tr>
    </w:tbl>
    <w:p w14:paraId="5A47A8E2" w14:textId="77777777" w:rsidR="00F01F07" w:rsidRDefault="00F01F07">
      <w:pPr>
        <w:spacing w:after="40"/>
      </w:pPr>
    </w:p>
    <w:p w14:paraId="0A26D526" w14:textId="77777777" w:rsidR="00F01F07" w:rsidRDefault="00000000">
      <w:pPr>
        <w:pStyle w:val="Heading2"/>
      </w:pPr>
      <w:r>
        <w:t>8.6 V16 Message History Regression</w:t>
      </w:r>
    </w:p>
    <w:p w14:paraId="0ECBCDA0" w14:textId="77777777" w:rsidR="00F01F07" w:rsidRDefault="00000000">
      <w:pPr>
        <w:spacing w:after="100"/>
      </w:pPr>
      <w:r>
        <w:rPr>
          <w:color w:val="595959"/>
          <w:sz w:val="18"/>
        </w:rPr>
        <w:t>Specifically verify the V16 server-side history parameter-binding fix and absence of prior HTTP 500 behavior.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61707C41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C3D28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2ECB0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F0EE0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0A99CA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AC23B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BA4833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101B365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5BBE81" w14:textId="77777777" w:rsidR="00F01F07" w:rsidRDefault="00000000">
            <w:r>
              <w:rPr>
                <w:sz w:val="14"/>
              </w:rPr>
              <w:t>HIST-001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81C2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BD97C" w14:textId="77777777" w:rsidR="00F01F07" w:rsidRDefault="00000000">
            <w:r>
              <w:rPr>
                <w:sz w:val="14"/>
              </w:rPr>
              <w:t>Open history-rich conversation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E32611" w14:textId="77777777" w:rsidR="00F01F07" w:rsidRDefault="00000000">
            <w:r>
              <w:rPr>
                <w:sz w:val="14"/>
              </w:rPr>
              <w:t>Open conversation containing existing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8209C" w14:textId="77777777" w:rsidR="00F01F07" w:rsidRDefault="00000000">
            <w:r>
              <w:rPr>
                <w:sz w:val="14"/>
              </w:rPr>
              <w:t>History loads; no red Request Failed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7D09E" w14:textId="71F28D4B" w:rsidR="00F01F07" w:rsidRDefault="00000000">
            <w:r>
              <w:rPr>
                <w:sz w:val="14"/>
              </w:rPr>
              <w:t xml:space="preserve">Status: </w:t>
            </w:r>
            <w:r w:rsidR="00741A3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A3E3B8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003B29" w14:textId="77777777" w:rsidR="00F01F07" w:rsidRDefault="00000000">
            <w:r>
              <w:rPr>
                <w:sz w:val="14"/>
              </w:rPr>
              <w:t>HIST-002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EA7D6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95BF1" w14:textId="77777777" w:rsidR="00F01F07" w:rsidRDefault="00000000">
            <w:r>
              <w:rPr>
                <w:sz w:val="14"/>
              </w:rPr>
              <w:t>Reopen same history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8F4A2" w14:textId="77777777" w:rsidR="00F01F07" w:rsidRDefault="00000000">
            <w:r>
              <w:rPr>
                <w:sz w:val="14"/>
              </w:rPr>
              <w:t>Leave and reopen the same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DBAA6" w14:textId="77777777" w:rsidR="00F01F07" w:rsidRDefault="00000000">
            <w:r>
              <w:rPr>
                <w:sz w:val="14"/>
              </w:rPr>
              <w:t>History loads consistently again.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E5D4D" w14:textId="426F3F87" w:rsidR="00F01F07" w:rsidRDefault="00000000">
            <w:r>
              <w:rPr>
                <w:sz w:val="14"/>
              </w:rPr>
              <w:t xml:space="preserve">Status: </w:t>
            </w:r>
            <w:r w:rsidR="00741A3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BF32F8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D5FF6" w14:textId="77777777" w:rsidR="00F01F07" w:rsidRDefault="00000000">
            <w:r>
              <w:rPr>
                <w:sz w:val="14"/>
              </w:rPr>
              <w:t>HIST-003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73EA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A6D4C" w14:textId="77777777" w:rsidR="00F01F07" w:rsidRDefault="00000000">
            <w:r>
              <w:rPr>
                <w:sz w:val="14"/>
              </w:rPr>
              <w:t>Both participant histories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FC90A" w14:textId="77777777" w:rsidR="00F01F07" w:rsidRDefault="00000000">
            <w:r>
              <w:rPr>
                <w:sz w:val="14"/>
              </w:rPr>
              <w:t>Open same conversation as User A and User B.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0429A" w14:textId="77777777" w:rsidR="00F01F07" w:rsidRDefault="00000000">
            <w:r>
              <w:rPr>
                <w:sz w:val="14"/>
              </w:rPr>
              <w:t>History works for both participants.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A7C9BD" w14:textId="42D36F12" w:rsidR="00F01F07" w:rsidRDefault="00000000">
            <w:r>
              <w:rPr>
                <w:sz w:val="14"/>
              </w:rPr>
              <w:t>Status:</w:t>
            </w:r>
            <w:r w:rsidR="009D1313">
              <w:rPr>
                <w:sz w:val="14"/>
              </w:rPr>
              <w:t xml:space="preserve"> NOT RUN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922CE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41089" w14:textId="77777777" w:rsidR="00F01F07" w:rsidRDefault="00000000">
            <w:r>
              <w:rPr>
                <w:sz w:val="14"/>
              </w:rPr>
              <w:t>HIST-004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AB293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590DD5" w14:textId="77777777" w:rsidR="00F01F07" w:rsidRDefault="00000000">
            <w:r>
              <w:rPr>
                <w:sz w:val="14"/>
              </w:rPr>
              <w:t>Conversation containing threads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4589A" w14:textId="77777777" w:rsidR="00F01F07" w:rsidRDefault="00000000">
            <w:r>
              <w:rPr>
                <w:sz w:val="14"/>
              </w:rPr>
              <w:t>Open conversation whose messages have thread replies.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77FCEF" w14:textId="77777777" w:rsidR="00F01F07" w:rsidRDefault="00000000">
            <w:r>
              <w:rPr>
                <w:sz w:val="14"/>
              </w:rPr>
              <w:t>Parent history loads normally.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F59BA" w14:textId="1C700623" w:rsidR="00F01F07" w:rsidRDefault="00000000">
            <w:r>
              <w:rPr>
                <w:sz w:val="14"/>
              </w:rPr>
              <w:t xml:space="preserve">Status: </w:t>
            </w:r>
            <w:r w:rsidR="009D131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EF32F0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18F55" w14:textId="77777777" w:rsidR="00F01F07" w:rsidRDefault="00000000">
            <w:r>
              <w:rPr>
                <w:sz w:val="14"/>
              </w:rPr>
              <w:t>HIST-005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47B8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B4E1F6" w14:textId="77777777" w:rsidR="00F01F07" w:rsidRDefault="00000000">
            <w:r>
              <w:rPr>
                <w:sz w:val="14"/>
              </w:rPr>
              <w:t>Initial history without cursor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D5902" w14:textId="77777777" w:rsidR="00F01F07" w:rsidRDefault="00000000">
            <w:r>
              <w:rPr>
                <w:sz w:val="14"/>
              </w:rPr>
              <w:t>Open conversation through initial/no-cursor request path.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C75E0" w14:textId="77777777" w:rsidR="00F01F07" w:rsidRDefault="00000000">
            <w:r>
              <w:rPr>
                <w:sz w:val="14"/>
              </w:rPr>
              <w:t>No HTTP 500 or parameter-binding failure.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2C52C" w14:textId="75C27D8D" w:rsidR="00F01F07" w:rsidRDefault="00000000">
            <w:r>
              <w:rPr>
                <w:sz w:val="14"/>
              </w:rPr>
              <w:t xml:space="preserve">Status: </w:t>
            </w:r>
            <w:r w:rsidR="009D131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2503C5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02C7C" w14:textId="77777777" w:rsidR="00F01F07" w:rsidRDefault="00000000">
            <w:r>
              <w:rPr>
                <w:sz w:val="14"/>
              </w:rPr>
              <w:t>HIST-006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75E1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0CE41" w14:textId="77777777" w:rsidR="00F01F07" w:rsidRDefault="00000000">
            <w:r>
              <w:rPr>
                <w:sz w:val="14"/>
              </w:rPr>
              <w:t>Older-message pagination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F554E1" w14:textId="77777777" w:rsidR="00F01F07" w:rsidRDefault="00000000">
            <w:r>
              <w:rPr>
                <w:sz w:val="14"/>
              </w:rPr>
              <w:t>Load older messages/paginate backwards.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5F73C" w14:textId="77777777" w:rsidR="00F01F07" w:rsidRDefault="00000000">
            <w:r>
              <w:rPr>
                <w:sz w:val="14"/>
              </w:rPr>
              <w:t>Older messages load in correct order without duplication.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AA74D0" w14:textId="7562D0DB" w:rsidR="00F01F07" w:rsidRDefault="00000000">
            <w:r>
              <w:rPr>
                <w:sz w:val="14"/>
              </w:rPr>
              <w:t xml:space="preserve">Status: </w:t>
            </w:r>
            <w:r w:rsidR="00F04CD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848416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28655F" w14:textId="77777777" w:rsidR="00F01F07" w:rsidRDefault="00000000">
            <w:r>
              <w:rPr>
                <w:sz w:val="14"/>
              </w:rPr>
              <w:t>HIST-007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5C01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6C5EA" w14:textId="77777777" w:rsidR="00F01F07" w:rsidRDefault="00000000">
            <w:r>
              <w:rPr>
                <w:sz w:val="14"/>
              </w:rPr>
              <w:t>No-history result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C36526" w14:textId="77777777" w:rsidR="00F01F07" w:rsidRDefault="00000000">
            <w:r>
              <w:rPr>
                <w:sz w:val="14"/>
              </w:rPr>
              <w:t>Open legitimate empty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0C0CB1" w14:textId="77777777" w:rsidR="00F01F07" w:rsidRDefault="00000000">
            <w:r>
              <w:rPr>
                <w:sz w:val="14"/>
              </w:rPr>
              <w:t>Empty state is returned, not an error.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FAA61" w14:textId="6AF355B2" w:rsidR="00F01F07" w:rsidRDefault="00000000">
            <w:r>
              <w:rPr>
                <w:sz w:val="14"/>
              </w:rPr>
              <w:t>Status:</w:t>
            </w:r>
            <w:r w:rsidR="00F04CDC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6134CE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1D121" w14:textId="77777777" w:rsidR="00F01F07" w:rsidRDefault="00000000">
            <w:r>
              <w:rPr>
                <w:sz w:val="14"/>
              </w:rPr>
              <w:t>HIST-008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C0A81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E6B86" w14:textId="77777777" w:rsidR="00F01F07" w:rsidRDefault="00000000">
            <w:r>
              <w:rPr>
                <w:sz w:val="14"/>
              </w:rPr>
              <w:t>No generic request failure banner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6FF1B5" w14:textId="77777777" w:rsidR="00F01F07" w:rsidRDefault="00000000">
            <w:r>
              <w:rPr>
                <w:sz w:val="14"/>
              </w:rPr>
              <w:t>Exercise history flows above.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89AAD" w14:textId="77777777" w:rsidR="00F01F07" w:rsidRDefault="00000000">
            <w:r>
              <w:rPr>
                <w:sz w:val="14"/>
              </w:rPr>
              <w:t>No erroneous Request failed banner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2A43B" w14:textId="02785132" w:rsidR="00F01F07" w:rsidRDefault="00000000">
            <w:r>
              <w:rPr>
                <w:sz w:val="14"/>
              </w:rPr>
              <w:t xml:space="preserve">Status: </w:t>
            </w:r>
            <w:r w:rsidR="009D131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2D7A92E9" w14:textId="77777777" w:rsidR="00F01F07" w:rsidRDefault="00F01F07">
      <w:pPr>
        <w:spacing w:after="40"/>
      </w:pPr>
    </w:p>
    <w:p w14:paraId="5262CFAE" w14:textId="77777777" w:rsidR="00F01F07" w:rsidRDefault="00000000">
      <w:pPr>
        <w:pStyle w:val="Heading2"/>
      </w:pPr>
      <w:r>
        <w:lastRenderedPageBreak/>
        <w:t>8.7 Threads</w:t>
      </w:r>
    </w:p>
    <w:p w14:paraId="33C63AA7" w14:textId="77777777" w:rsidR="00F01F07" w:rsidRDefault="00000000">
      <w:pPr>
        <w:spacing w:after="100"/>
      </w:pPr>
      <w:r>
        <w:rPr>
          <w:color w:val="595959"/>
          <w:sz w:val="18"/>
        </w:rPr>
        <w:t>Validate V16 thread lifecycle stability, ownership, unread/read state and realtime behavior.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6F519D2C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C4D67C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52744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A03BD6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245C4F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F5F4D3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BE3058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246965E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78ED5" w14:textId="77777777" w:rsidR="00F01F07" w:rsidRDefault="00000000">
            <w:r>
              <w:rPr>
                <w:sz w:val="14"/>
              </w:rPr>
              <w:t>THR-001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F3FF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4F417" w14:textId="77777777" w:rsidR="00F01F07" w:rsidRDefault="00000000">
            <w:r>
              <w:rPr>
                <w:sz w:val="14"/>
              </w:rPr>
              <w:t>Open thread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54F3A4" w14:textId="77777777" w:rsidR="00F01F07" w:rsidRDefault="00000000">
            <w:r>
              <w:rPr>
                <w:sz w:val="14"/>
              </w:rPr>
              <w:t>Open thread from a parent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13B9E4" w14:textId="77777777" w:rsidR="00F01F07" w:rsidRDefault="00000000">
            <w:r>
              <w:rPr>
                <w:sz w:val="14"/>
              </w:rPr>
              <w:t>Thread modal/panel opens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F1519" w14:textId="38EA98F9" w:rsidR="00F01F07" w:rsidRDefault="00000000">
            <w:r>
              <w:rPr>
                <w:sz w:val="14"/>
              </w:rPr>
              <w:t xml:space="preserve">Status: </w:t>
            </w:r>
            <w:r w:rsidR="001D00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E5B467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738A3" w14:textId="77777777" w:rsidR="00F01F07" w:rsidRDefault="00000000">
            <w:r>
              <w:rPr>
                <w:sz w:val="14"/>
              </w:rPr>
              <w:t>THR-002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C4D0B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87829" w14:textId="77777777" w:rsidR="00F01F07" w:rsidRDefault="00000000">
            <w:r>
              <w:rPr>
                <w:sz w:val="14"/>
              </w:rPr>
              <w:t>Correct parent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6C21E" w14:textId="77777777" w:rsidR="00F01F07" w:rsidRDefault="00000000">
            <w:r>
              <w:rPr>
                <w:sz w:val="14"/>
              </w:rPr>
              <w:t>Inspect thread header/parent.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1D13E" w14:textId="77777777" w:rsidR="00F01F07" w:rsidRDefault="00000000">
            <w:r>
              <w:rPr>
                <w:sz w:val="14"/>
              </w:rPr>
              <w:t>Correct parent message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4F0EB" w14:textId="2E03F241" w:rsidR="00F01F07" w:rsidRDefault="00000000">
            <w:r>
              <w:rPr>
                <w:sz w:val="14"/>
              </w:rPr>
              <w:t xml:space="preserve">Status: </w:t>
            </w:r>
            <w:r w:rsidR="001D00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7D5797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ABD3C" w14:textId="77777777" w:rsidR="00F01F07" w:rsidRDefault="00000000">
            <w:r>
              <w:rPr>
                <w:sz w:val="14"/>
              </w:rPr>
              <w:t>THR-003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A929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479FDA" w14:textId="77777777" w:rsidR="00F01F07" w:rsidRDefault="00000000">
            <w:r>
              <w:rPr>
                <w:sz w:val="14"/>
              </w:rPr>
              <w:t>Existing replies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CC299D" w14:textId="77777777" w:rsidR="00F01F07" w:rsidRDefault="00000000">
            <w:r>
              <w:rPr>
                <w:sz w:val="14"/>
              </w:rPr>
              <w:t>Open thread with prior replies.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654774" w14:textId="77777777" w:rsidR="00F01F07" w:rsidRDefault="00000000">
            <w:r>
              <w:rPr>
                <w:sz w:val="14"/>
              </w:rPr>
              <w:t>All available replies load in expected order.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72D155" w14:textId="272D9410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2AC999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13B9E" w14:textId="77777777" w:rsidR="00F01F07" w:rsidRDefault="00000000">
            <w:r>
              <w:rPr>
                <w:sz w:val="14"/>
              </w:rPr>
              <w:t>THR-004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90C9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3ED4C" w14:textId="77777777" w:rsidR="00F01F07" w:rsidRDefault="00000000">
            <w:r>
              <w:rPr>
                <w:sz w:val="14"/>
              </w:rPr>
              <w:t>Send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132F30" w14:textId="77777777" w:rsidR="00F01F07" w:rsidRDefault="00000000">
            <w:r>
              <w:rPr>
                <w:sz w:val="14"/>
              </w:rPr>
              <w:t>User A sends reply in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60F38" w14:textId="77777777" w:rsidR="00F01F07" w:rsidRDefault="00000000">
            <w:r>
              <w:rPr>
                <w:sz w:val="14"/>
              </w:rPr>
              <w:t>Reply sends and appears.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29575" w14:textId="49295350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7CEB9C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8D523B" w14:textId="77777777" w:rsidR="00F01F07" w:rsidRDefault="00000000">
            <w:r>
              <w:rPr>
                <w:sz w:val="14"/>
              </w:rPr>
              <w:t>THR-005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987E7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9988A" w14:textId="77777777" w:rsidR="00F01F07" w:rsidRDefault="00000000">
            <w:r>
              <w:rPr>
                <w:sz w:val="14"/>
              </w:rPr>
              <w:t>Receive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DCE23" w14:textId="77777777" w:rsidR="00F01F07" w:rsidRDefault="00000000">
            <w:r>
              <w:rPr>
                <w:sz w:val="14"/>
              </w:rPr>
              <w:t>User B sends a thread reply while A is active.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F9CCB0" w14:textId="77777777" w:rsidR="00F01F07" w:rsidRDefault="00000000">
            <w:r>
              <w:rPr>
                <w:sz w:val="14"/>
              </w:rPr>
              <w:t>Reply is received.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E49B7" w14:textId="0AD90F4D" w:rsidR="00F01F07" w:rsidRDefault="00000000">
            <w:r>
              <w:rPr>
                <w:sz w:val="14"/>
              </w:rPr>
              <w:t>Status:</w:t>
            </w:r>
            <w:r w:rsidR="009D1313">
              <w:rPr>
                <w:sz w:val="14"/>
              </w:rPr>
              <w:t xml:space="preserve"> 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D51192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A38BA" w14:textId="77777777" w:rsidR="00F01F07" w:rsidRDefault="00000000">
            <w:r>
              <w:rPr>
                <w:sz w:val="14"/>
              </w:rPr>
              <w:t>THR-006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EEFD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3F4C1" w14:textId="77777777" w:rsidR="00F01F07" w:rsidRDefault="00000000">
            <w:r>
              <w:rPr>
                <w:sz w:val="14"/>
              </w:rPr>
              <w:t>Own thread alignment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16E4D" w14:textId="77777777" w:rsidR="00F01F07" w:rsidRDefault="00000000">
            <w:r>
              <w:rPr>
                <w:sz w:val="14"/>
              </w:rPr>
              <w:t>View own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613FD0" w14:textId="77777777" w:rsidR="00F01F07" w:rsidRDefault="00000000">
            <w:r>
              <w:rPr>
                <w:sz w:val="14"/>
              </w:rPr>
              <w:t>Own thread reply appears on right.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D9DF1D" w14:textId="7D6AB09E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F62C92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3DC64D" w14:textId="77777777" w:rsidR="00F01F07" w:rsidRDefault="00000000">
            <w:r>
              <w:rPr>
                <w:sz w:val="14"/>
              </w:rPr>
              <w:t>THR-007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ED648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3709E8" w14:textId="77777777" w:rsidR="00F01F07" w:rsidRDefault="00000000">
            <w:r>
              <w:rPr>
                <w:sz w:val="14"/>
              </w:rPr>
              <w:t>Other thread alignment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83C1DB" w14:textId="77777777" w:rsidR="00F01F07" w:rsidRDefault="00000000">
            <w:r>
              <w:rPr>
                <w:sz w:val="14"/>
              </w:rPr>
              <w:t>View other user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0A75B" w14:textId="77777777" w:rsidR="00F01F07" w:rsidRDefault="00000000">
            <w:r>
              <w:rPr>
                <w:sz w:val="14"/>
              </w:rPr>
              <w:t>Other reply appears on left.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111BC2" w14:textId="74587606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382C98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CCAC2B" w14:textId="77777777" w:rsidR="00F01F07" w:rsidRDefault="00000000">
            <w:r>
              <w:rPr>
                <w:sz w:val="14"/>
              </w:rPr>
              <w:t>THR-008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5F23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B21D7" w14:textId="77777777" w:rsidR="00F01F07" w:rsidRDefault="00000000">
            <w:r>
              <w:rPr>
                <w:sz w:val="14"/>
              </w:rPr>
              <w:t>Own thread label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E35E7" w14:textId="77777777" w:rsidR="00F01F07" w:rsidRDefault="00000000">
            <w:r>
              <w:rPr>
                <w:sz w:val="14"/>
              </w:rPr>
              <w:t>Inspect own reply identity label.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6E869" w14:textId="77777777" w:rsidR="00F01F07" w:rsidRDefault="00000000">
            <w:r>
              <w:rPr>
                <w:sz w:val="14"/>
              </w:rPr>
              <w:t>Own reply is represented as You/own identity.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EE9F9" w14:textId="03BA33C5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FEC9F9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A123E" w14:textId="77777777" w:rsidR="00F01F07" w:rsidRDefault="00000000">
            <w:r>
              <w:rPr>
                <w:sz w:val="14"/>
              </w:rPr>
              <w:t>THR-009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A91F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5E8878" w14:textId="77777777" w:rsidR="00F01F07" w:rsidRDefault="00000000">
            <w:r>
              <w:rPr>
                <w:sz w:val="14"/>
              </w:rPr>
              <w:t>Other sender name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A65855" w14:textId="77777777" w:rsidR="00F01F07" w:rsidRDefault="00000000">
            <w:r>
              <w:rPr>
                <w:sz w:val="14"/>
              </w:rPr>
              <w:t>Inspect other user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78E91" w14:textId="77777777" w:rsidR="00F01F07" w:rsidRDefault="00000000">
            <w:r>
              <w:rPr>
                <w:sz w:val="14"/>
              </w:rPr>
              <w:t>Correct sender name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53AC7" w14:textId="4B492319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90CABA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224CB" w14:textId="77777777" w:rsidR="00F01F07" w:rsidRDefault="00000000">
            <w:r>
              <w:rPr>
                <w:sz w:val="14"/>
              </w:rPr>
              <w:t>THR-010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A2C2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DAF8A" w14:textId="77777777" w:rsidR="00F01F07" w:rsidRDefault="00000000">
            <w:r>
              <w:rPr>
                <w:sz w:val="14"/>
              </w:rPr>
              <w:t>Other avatar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3F7E8" w14:textId="77777777" w:rsidR="00F01F07" w:rsidRDefault="00000000">
            <w:r>
              <w:rPr>
                <w:sz w:val="14"/>
              </w:rPr>
              <w:t>Inspect incoming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A50A7" w14:textId="77777777" w:rsidR="00F01F07" w:rsidRDefault="00000000">
            <w:r>
              <w:rPr>
                <w:sz w:val="14"/>
              </w:rPr>
              <w:t>Other sender avatar/identity decoration is appropriate.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4FA8C" w14:textId="2575B27E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DF5AC0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1AA2B" w14:textId="77777777" w:rsidR="00F01F07" w:rsidRDefault="00000000">
            <w:r>
              <w:rPr>
                <w:sz w:val="14"/>
              </w:rPr>
              <w:t>THR-011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89E33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DE027A" w14:textId="77777777" w:rsidR="00F01F07" w:rsidRDefault="00000000">
            <w:r>
              <w:rPr>
                <w:sz w:val="14"/>
              </w:rPr>
              <w:t>Own avatar behavior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1F230" w14:textId="77777777" w:rsidR="00F01F07" w:rsidRDefault="00000000">
            <w:r>
              <w:rPr>
                <w:sz w:val="14"/>
              </w:rPr>
              <w:t>Inspect own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4FC8B" w14:textId="77777777" w:rsidR="00F01F07" w:rsidRDefault="00000000">
            <w:r>
              <w:rPr>
                <w:sz w:val="14"/>
              </w:rPr>
              <w:t>Own reply is not incorrectly rendered as another member.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D949EB" w14:textId="14AED447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C449A5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4E1A8" w14:textId="77777777" w:rsidR="00F01F07" w:rsidRDefault="00000000">
            <w:r>
              <w:rPr>
                <w:sz w:val="14"/>
              </w:rPr>
              <w:t>THR-012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E1B97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485A9" w14:textId="77777777" w:rsidR="00F01F07" w:rsidRDefault="00000000">
            <w:r>
              <w:rPr>
                <w:sz w:val="14"/>
              </w:rPr>
              <w:t>No thread flicker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87B29" w14:textId="77777777" w:rsidR="00F01F07" w:rsidRDefault="00000000">
            <w:r>
              <w:rPr>
                <w:sz w:val="14"/>
              </w:rPr>
              <w:t>Open thread and leave it open for 20 seconds.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9BAC5" w14:textId="77777777" w:rsidR="00F01F07" w:rsidRDefault="00000000">
            <w:r>
              <w:rPr>
                <w:sz w:val="14"/>
              </w:rPr>
              <w:t>No continuous flicker/reload loop.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F008B" w14:textId="520A68BD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40CC44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E16D71" w14:textId="77777777" w:rsidR="00F01F07" w:rsidRDefault="00000000">
            <w:r>
              <w:rPr>
                <w:sz w:val="14"/>
              </w:rPr>
              <w:t>THR-013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07BA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050D16" w14:textId="77777777" w:rsidR="00F01F07" w:rsidRDefault="00000000">
            <w:r>
              <w:rPr>
                <w:sz w:val="14"/>
              </w:rPr>
              <w:t>Parent rerender stability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3E726" w14:textId="77777777" w:rsidR="00F01F07" w:rsidRDefault="00000000">
            <w:r>
              <w:rPr>
                <w:sz w:val="14"/>
              </w:rPr>
              <w:t>Trigger parent conversation updates while thread remains open.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5774B3" w14:textId="77777777" w:rsidR="00F01F07" w:rsidRDefault="00000000">
            <w:r>
              <w:rPr>
                <w:sz w:val="14"/>
              </w:rPr>
              <w:t>Thread stays stable; read callback does not loop.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24ACF9" w14:textId="16B6C911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0C976E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24F8C" w14:textId="77777777" w:rsidR="00F01F07" w:rsidRDefault="00000000">
            <w:r>
              <w:rPr>
                <w:sz w:val="14"/>
              </w:rPr>
              <w:t>THR-014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2AEC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92C32" w14:textId="77777777" w:rsidR="00F01F07" w:rsidRDefault="00000000">
            <w:r>
              <w:rPr>
                <w:sz w:val="14"/>
              </w:rPr>
              <w:t>Close/reopen thread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12A58" w14:textId="77777777" w:rsidR="00F01F07" w:rsidRDefault="00000000">
            <w:r>
              <w:rPr>
                <w:sz w:val="14"/>
              </w:rPr>
              <w:t>Close and reopen same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243F1" w14:textId="77777777" w:rsidR="00F01F07" w:rsidRDefault="00000000">
            <w:r>
              <w:rPr>
                <w:sz w:val="14"/>
              </w:rPr>
              <w:t>Replies remain and render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54373" w14:textId="397D3821" w:rsidR="00F01F07" w:rsidRDefault="00000000">
            <w:r>
              <w:rPr>
                <w:sz w:val="14"/>
              </w:rPr>
              <w:t>Status:</w:t>
            </w:r>
            <w:r w:rsidR="00AF3625">
              <w:rPr>
                <w:sz w:val="14"/>
              </w:rPr>
              <w:t xml:space="preserve">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BEC61C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E2895A" w14:textId="77777777" w:rsidR="00F01F07" w:rsidRDefault="00000000">
            <w:r>
              <w:rPr>
                <w:sz w:val="14"/>
              </w:rPr>
              <w:t>THR-015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C25F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08B69E" w14:textId="77777777" w:rsidR="00F01F07" w:rsidRDefault="00000000">
            <w:r>
              <w:rPr>
                <w:sz w:val="14"/>
              </w:rPr>
              <w:t>New reply ownership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528F0F" w14:textId="77777777" w:rsidR="00F01F07" w:rsidRDefault="00000000">
            <w:r>
              <w:rPr>
                <w:sz w:val="14"/>
              </w:rPr>
              <w:t>Send own reply, close thread, reopen it.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70D1D" w14:textId="77777777" w:rsidR="00F01F07" w:rsidRDefault="00000000">
            <w:r>
              <w:rPr>
                <w:sz w:val="14"/>
              </w:rPr>
              <w:t>New own reply remains correctly right-aligned.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CEE322" w14:textId="5EDFE390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33B0E3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FBB48" w14:textId="77777777" w:rsidR="00F01F07" w:rsidRDefault="00000000">
            <w:r>
              <w:rPr>
                <w:sz w:val="14"/>
              </w:rPr>
              <w:t>THR-016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05E2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98D7B" w14:textId="77777777" w:rsidR="00F01F07" w:rsidRDefault="00000000">
            <w:r>
              <w:rPr>
                <w:sz w:val="14"/>
              </w:rPr>
              <w:t>Long thread scrolling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59D2C" w14:textId="77777777" w:rsidR="00F01F07" w:rsidRDefault="00000000">
            <w:r>
              <w:rPr>
                <w:sz w:val="14"/>
              </w:rPr>
              <w:t>Use thread with 20+ replies and scroll.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B73A1" w14:textId="77777777" w:rsidR="00F01F07" w:rsidRDefault="00000000">
            <w:r>
              <w:rPr>
                <w:sz w:val="14"/>
              </w:rPr>
              <w:t>Scrolling remains usable.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FCEBE" w14:textId="05E7FEDC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B2D919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C25FE" w14:textId="77777777" w:rsidR="00F01F07" w:rsidRDefault="00000000">
            <w:r>
              <w:rPr>
                <w:sz w:val="14"/>
              </w:rPr>
              <w:t>THR-017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A8A5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927D0" w14:textId="77777777" w:rsidR="00F01F07" w:rsidRDefault="00000000">
            <w:r>
              <w:rPr>
                <w:sz w:val="14"/>
              </w:rPr>
              <w:t>Long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88F6A2" w14:textId="77777777" w:rsidR="00F01F07" w:rsidRDefault="00000000">
            <w:r>
              <w:rPr>
                <w:sz w:val="14"/>
              </w:rPr>
              <w:t>Send long text in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A74CD" w14:textId="77777777" w:rsidR="00F01F07" w:rsidRDefault="00000000">
            <w:r>
              <w:rPr>
                <w:sz w:val="14"/>
              </w:rPr>
              <w:t>Bubble wraps correctly without overlap.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FC60B" w14:textId="7B3737EC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28BE42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69EBA" w14:textId="77777777" w:rsidR="00F01F07" w:rsidRDefault="00000000">
            <w:r>
              <w:rPr>
                <w:sz w:val="14"/>
              </w:rPr>
              <w:t>THR-018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415B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30181" w14:textId="77777777" w:rsidR="00F01F07" w:rsidRDefault="00000000">
            <w:r>
              <w:rPr>
                <w:sz w:val="14"/>
              </w:rPr>
              <w:t>Emoji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D5F6B" w14:textId="77777777" w:rsidR="00F01F07" w:rsidRDefault="00000000">
            <w:r>
              <w:rPr>
                <w:sz w:val="14"/>
              </w:rPr>
              <w:t>Send emoji in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281FE" w14:textId="77777777" w:rsidR="00F01F07" w:rsidRDefault="00000000">
            <w:r>
              <w:rPr>
                <w:sz w:val="14"/>
              </w:rPr>
              <w:t>Emoji display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1D100" w14:textId="5275D35E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134F2F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BBE536" w14:textId="77777777" w:rsidR="00F01F07" w:rsidRDefault="00000000">
            <w:r>
              <w:rPr>
                <w:sz w:val="14"/>
              </w:rPr>
              <w:t>THR-019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5521E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39516" w14:textId="77777777" w:rsidR="00F01F07" w:rsidRDefault="00000000">
            <w:r>
              <w:rPr>
                <w:sz w:val="14"/>
              </w:rPr>
              <w:t>Thread unread count/state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7B1681" w14:textId="77777777" w:rsidR="00F01F07" w:rsidRDefault="00000000">
            <w:r>
              <w:rPr>
                <w:sz w:val="14"/>
              </w:rPr>
              <w:t>Receive thread reply while thread is closed.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B1E78" w14:textId="77777777" w:rsidR="00F01F07" w:rsidRDefault="00000000">
            <w:r>
              <w:rPr>
                <w:sz w:val="14"/>
              </w:rPr>
              <w:t>Thread unread state/count updates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6C9FA2" w14:textId="51B680AE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788463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A3498" w14:textId="77777777" w:rsidR="00F01F07" w:rsidRDefault="00000000">
            <w:r>
              <w:rPr>
                <w:sz w:val="14"/>
              </w:rPr>
              <w:t>THR-020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0618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CADF6B" w14:textId="77777777" w:rsidR="00F01F07" w:rsidRDefault="00000000">
            <w:r>
              <w:rPr>
                <w:sz w:val="14"/>
              </w:rPr>
              <w:t>Read thread clears unread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EA087A" w14:textId="77777777" w:rsidR="00F01F07" w:rsidRDefault="00000000">
            <w:r>
              <w:rPr>
                <w:sz w:val="14"/>
              </w:rPr>
              <w:t>Open unread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540CC8" w14:textId="77777777" w:rsidR="00F01F07" w:rsidRDefault="00000000">
            <w:r>
              <w:rPr>
                <w:sz w:val="14"/>
              </w:rPr>
              <w:t>Appropriate thread unread state is cleared.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7B340A" w14:textId="30E66951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C01461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B6D7F" w14:textId="77777777" w:rsidR="00F01F07" w:rsidRDefault="00000000">
            <w:r>
              <w:rPr>
                <w:sz w:val="14"/>
              </w:rPr>
              <w:lastRenderedPageBreak/>
              <w:t>THR-021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48B1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789ED7" w14:textId="77777777" w:rsidR="00F01F07" w:rsidRDefault="00000000">
            <w:r>
              <w:rPr>
                <w:sz w:val="14"/>
              </w:rPr>
              <w:t>Thread read receipt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25B66" w14:textId="77777777" w:rsidR="00F01F07" w:rsidRDefault="00000000">
            <w:r>
              <w:rPr>
                <w:sz w:val="14"/>
              </w:rPr>
              <w:t>Read thread where read receipt is exposed.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921DC" w14:textId="77777777" w:rsidR="00F01F07" w:rsidRDefault="00000000">
            <w:r>
              <w:rPr>
                <w:sz w:val="14"/>
              </w:rPr>
              <w:t>Receipt/read state is correct.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4CB8B" w14:textId="792B3D50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3B5BBC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A11AE" w14:textId="77777777" w:rsidR="00F01F07" w:rsidRDefault="00000000">
            <w:r>
              <w:rPr>
                <w:sz w:val="14"/>
              </w:rPr>
              <w:t>THR-022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524B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D6408" w14:textId="77777777" w:rsidR="00F01F07" w:rsidRDefault="00000000">
            <w:r>
              <w:rPr>
                <w:sz w:val="14"/>
              </w:rPr>
              <w:t>Thread realtime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3568F" w14:textId="77777777" w:rsidR="00F01F07" w:rsidRDefault="00000000">
            <w:r>
              <w:rPr>
                <w:sz w:val="14"/>
              </w:rPr>
              <w:t>Keep thread open while other user replies.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C62A6" w14:textId="77777777" w:rsidR="00F01F07" w:rsidRDefault="00000000">
            <w:r>
              <w:rPr>
                <w:sz w:val="14"/>
              </w:rPr>
              <w:t>Reply appears without manual refresh and without flicker.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144B6" w14:textId="02D2C412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</w:t>
            </w:r>
            <w:r w:rsidR="00AF3625">
              <w:rPr>
                <w:sz w:val="14"/>
              </w:rPr>
              <w:t>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6FBFD5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0B974" w14:textId="77777777" w:rsidR="00F01F07" w:rsidRDefault="00000000">
            <w:r>
              <w:rPr>
                <w:sz w:val="14"/>
              </w:rPr>
              <w:t>THR-023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73E8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F795E5" w14:textId="77777777" w:rsidR="00F01F07" w:rsidRDefault="00000000">
            <w:r>
              <w:rPr>
                <w:sz w:val="14"/>
              </w:rPr>
              <w:t>Main chat after thread usage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E3089" w14:textId="77777777" w:rsidR="00F01F07" w:rsidRDefault="00000000">
            <w:r>
              <w:rPr>
                <w:sz w:val="14"/>
              </w:rPr>
              <w:t>Close thread and send/receive normal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8B00A" w14:textId="77777777" w:rsidR="00F01F07" w:rsidRDefault="00000000">
            <w:r>
              <w:rPr>
                <w:sz w:val="14"/>
              </w:rPr>
              <w:t>Main conversation remains functional.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65947" w14:textId="1BEDE2F4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6C32D8E1" w14:textId="77777777" w:rsidR="00F01F07" w:rsidRDefault="00F01F07">
      <w:pPr>
        <w:spacing w:after="40"/>
      </w:pPr>
    </w:p>
    <w:p w14:paraId="75B72D9D" w14:textId="77777777" w:rsidR="00F01F07" w:rsidRDefault="00000000">
      <w:pPr>
        <w:pStyle w:val="Heading2"/>
      </w:pPr>
      <w:r>
        <w:t>8.8 Quoted Reply</w:t>
      </w:r>
    </w:p>
    <w:p w14:paraId="0F5DE63C" w14:textId="77777777" w:rsidR="00F01F07" w:rsidRDefault="00000000">
      <w:pPr>
        <w:spacing w:after="100"/>
      </w:pPr>
      <w:r>
        <w:rPr>
          <w:color w:val="595959"/>
          <w:sz w:val="18"/>
        </w:rPr>
        <w:t>Validate quoted reply creation, persistence and navigation to original context.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68512F69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64B90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D9CE5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8BEE8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08938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FD195D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C2CD77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1AF6375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94BF8A" w14:textId="77777777" w:rsidR="00F01F07" w:rsidRDefault="00000000">
            <w:r>
              <w:rPr>
                <w:sz w:val="14"/>
              </w:rPr>
              <w:t>QRP-001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4D64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1DC7D2" w14:textId="77777777" w:rsidR="00F01F07" w:rsidRDefault="00000000">
            <w:r>
              <w:rPr>
                <w:sz w:val="14"/>
              </w:rPr>
              <w:t>Reply with quote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7B58E" w14:textId="77777777" w:rsidR="00F01F07" w:rsidRDefault="00000000">
            <w:r>
              <w:rPr>
                <w:sz w:val="14"/>
              </w:rPr>
              <w:t>Select Reply on an existing message and send.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CE281" w14:textId="77777777" w:rsidR="00F01F07" w:rsidRDefault="00000000">
            <w:r>
              <w:rPr>
                <w:sz w:val="14"/>
              </w:rPr>
              <w:t>New message includes quoted context.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A2125" w14:textId="173F1F1C" w:rsidR="00F01F07" w:rsidRDefault="00000000">
            <w:r>
              <w:rPr>
                <w:sz w:val="14"/>
              </w:rPr>
              <w:t xml:space="preserve">Status: </w:t>
            </w:r>
            <w:r w:rsidR="0024590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264686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61FEE" w14:textId="77777777" w:rsidR="00F01F07" w:rsidRDefault="00000000">
            <w:r>
              <w:rPr>
                <w:sz w:val="14"/>
              </w:rPr>
              <w:t>QRP-002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F3DC0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DE2D2" w14:textId="77777777" w:rsidR="00F01F07" w:rsidRDefault="00000000">
            <w:r>
              <w:rPr>
                <w:sz w:val="14"/>
              </w:rPr>
              <w:t>Recipient quote visibility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3750C" w14:textId="77777777" w:rsidR="00F01F07" w:rsidRDefault="00000000">
            <w:r>
              <w:rPr>
                <w:sz w:val="14"/>
              </w:rPr>
              <w:t>Receive quoted reply on second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E1045" w14:textId="77777777" w:rsidR="00F01F07" w:rsidRDefault="00000000">
            <w:r>
              <w:rPr>
                <w:sz w:val="14"/>
              </w:rPr>
              <w:t>Recipient sees the same quoted context.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308C5" w14:textId="48EB7A8D" w:rsidR="00F01F07" w:rsidRDefault="00000000">
            <w:r>
              <w:rPr>
                <w:sz w:val="14"/>
              </w:rPr>
              <w:t xml:space="preserve">Status: </w:t>
            </w:r>
            <w:r w:rsidR="0024590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83BF72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4F9A0" w14:textId="77777777" w:rsidR="00F01F07" w:rsidRDefault="00000000">
            <w:r>
              <w:rPr>
                <w:sz w:val="14"/>
              </w:rPr>
              <w:t>QRP-003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E9454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423BD" w14:textId="77777777" w:rsidR="00F01F07" w:rsidRDefault="00000000">
            <w:r>
              <w:rPr>
                <w:sz w:val="14"/>
              </w:rPr>
              <w:t>Tap quote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BED29" w14:textId="77777777" w:rsidR="00F01F07" w:rsidRDefault="00000000">
            <w:r>
              <w:rPr>
                <w:sz w:val="14"/>
              </w:rPr>
              <w:t>Tap embedded quoted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6467D" w14:textId="77777777" w:rsidR="00F01F07" w:rsidRDefault="00000000">
            <w:r>
              <w:rPr>
                <w:sz w:val="14"/>
              </w:rPr>
              <w:t>App navigates/jumps to original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B0857" w14:textId="3816E4B8" w:rsidR="00F01F07" w:rsidRDefault="00000000">
            <w:r>
              <w:rPr>
                <w:sz w:val="14"/>
              </w:rPr>
              <w:t xml:space="preserve">Status: </w:t>
            </w:r>
            <w:r w:rsidR="0024590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C7F3A1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47AD7" w14:textId="77777777" w:rsidR="00F01F07" w:rsidRDefault="00000000">
            <w:r>
              <w:rPr>
                <w:sz w:val="14"/>
              </w:rPr>
              <w:t>QRP-004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9596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96BED2" w14:textId="77777777" w:rsidR="00F01F07" w:rsidRDefault="00000000">
            <w:r>
              <w:rPr>
                <w:sz w:val="14"/>
              </w:rPr>
              <w:t>Quote older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35D4C" w14:textId="77777777" w:rsidR="00F01F07" w:rsidRDefault="00000000">
            <w:r>
              <w:rPr>
                <w:sz w:val="14"/>
              </w:rPr>
              <w:t>Reply to message far back in history.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BF12BC" w14:textId="77777777" w:rsidR="00F01F07" w:rsidRDefault="00000000">
            <w:r>
              <w:rPr>
                <w:sz w:val="14"/>
              </w:rPr>
              <w:t>Correct older target is referenced.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EA652" w14:textId="5E844F3C" w:rsidR="00F01F07" w:rsidRDefault="00000000">
            <w:r>
              <w:rPr>
                <w:sz w:val="14"/>
              </w:rPr>
              <w:t xml:space="preserve">Status: </w:t>
            </w:r>
            <w:r w:rsidR="007E2AA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6227A6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E4FEFE" w14:textId="77777777" w:rsidR="00F01F07" w:rsidRDefault="00000000">
            <w:r>
              <w:rPr>
                <w:sz w:val="14"/>
              </w:rPr>
              <w:t>QRP-005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17204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3F157E" w14:textId="77777777" w:rsidR="00F01F07" w:rsidRDefault="00000000">
            <w:r>
              <w:rPr>
                <w:sz w:val="14"/>
              </w:rPr>
              <w:t>Quote long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875B7" w14:textId="77777777" w:rsidR="00F01F07" w:rsidRDefault="00000000">
            <w:r>
              <w:rPr>
                <w:sz w:val="14"/>
              </w:rPr>
              <w:t>Reply to a very long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38B989" w14:textId="77777777" w:rsidR="00F01F07" w:rsidRDefault="00000000">
            <w:r>
              <w:rPr>
                <w:sz w:val="14"/>
              </w:rPr>
              <w:t>Preview is readable and safely truncated if designed.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27E42" w14:textId="5E6AB2DC" w:rsidR="00F01F07" w:rsidRDefault="00000000">
            <w:r>
              <w:rPr>
                <w:sz w:val="14"/>
              </w:rPr>
              <w:t xml:space="preserve">Status: </w:t>
            </w:r>
            <w:r w:rsidR="007E2AA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7DC379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D8AE4" w14:textId="77777777" w:rsidR="00F01F07" w:rsidRDefault="00000000">
            <w:r>
              <w:rPr>
                <w:sz w:val="14"/>
              </w:rPr>
              <w:t>QRP-006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863AB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89D36" w14:textId="77777777" w:rsidR="00F01F07" w:rsidRDefault="00000000">
            <w:r>
              <w:rPr>
                <w:sz w:val="14"/>
              </w:rPr>
              <w:t>Quote attachment message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03E2B4" w14:textId="77777777" w:rsidR="00F01F07" w:rsidRDefault="00000000">
            <w:r>
              <w:rPr>
                <w:sz w:val="14"/>
              </w:rPr>
              <w:t>Reply to attachment/image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CF52C" w14:textId="77777777" w:rsidR="00F01F07" w:rsidRDefault="00000000">
            <w:r>
              <w:rPr>
                <w:sz w:val="14"/>
              </w:rPr>
              <w:t>Quote representation remains meaningful.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F67466" w14:textId="3E5C7C96" w:rsidR="00F01F07" w:rsidRDefault="00000000">
            <w:r>
              <w:rPr>
                <w:sz w:val="14"/>
              </w:rPr>
              <w:t xml:space="preserve">Status: </w:t>
            </w:r>
            <w:r w:rsidR="007E2AA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8B162B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E2B3F" w14:textId="77777777" w:rsidR="00F01F07" w:rsidRDefault="00000000">
            <w:r>
              <w:rPr>
                <w:sz w:val="14"/>
              </w:rPr>
              <w:t>QRP-007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DE62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25C73" w14:textId="77777777" w:rsidR="00F01F07" w:rsidRDefault="00000000">
            <w:r>
              <w:rPr>
                <w:sz w:val="14"/>
              </w:rPr>
              <w:t>Cancel quoted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318728" w14:textId="77777777" w:rsidR="00F01F07" w:rsidRDefault="00000000">
            <w:r>
              <w:rPr>
                <w:sz w:val="14"/>
              </w:rPr>
              <w:t>Enter reply mode then cancel.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B1280" w14:textId="77777777" w:rsidR="00F01F07" w:rsidRDefault="00000000">
            <w:r>
              <w:rPr>
                <w:sz w:val="14"/>
              </w:rPr>
              <w:t>Composer returns to normal without sending.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193D7" w14:textId="7F7CDCFB" w:rsidR="00F01F07" w:rsidRDefault="00000000">
            <w:r>
              <w:rPr>
                <w:sz w:val="14"/>
              </w:rPr>
              <w:t xml:space="preserve">Status: </w:t>
            </w:r>
            <w:r w:rsidR="007E2AA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AA2291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23F400" w14:textId="77777777" w:rsidR="00F01F07" w:rsidRDefault="00000000">
            <w:r>
              <w:rPr>
                <w:sz w:val="14"/>
              </w:rPr>
              <w:t>QRP-008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4535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E9C1B" w14:textId="77777777" w:rsidR="00F01F07" w:rsidRDefault="00000000">
            <w:r>
              <w:rPr>
                <w:sz w:val="14"/>
              </w:rPr>
              <w:t>Quote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78DAD" w14:textId="77777777" w:rsidR="00F01F07" w:rsidRDefault="00000000">
            <w:r>
              <w:rPr>
                <w:sz w:val="14"/>
              </w:rPr>
              <w:t>Restart app and revisit quoted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305D4" w14:textId="77777777" w:rsidR="00F01F07" w:rsidRDefault="00000000">
            <w:r>
              <w:rPr>
                <w:sz w:val="14"/>
              </w:rPr>
              <w:t>Quoted relationship remains intact.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138A02" w14:textId="2A77F3D3" w:rsidR="00F01F07" w:rsidRDefault="00000000">
            <w:r>
              <w:rPr>
                <w:sz w:val="14"/>
              </w:rPr>
              <w:t xml:space="preserve">Status: </w:t>
            </w:r>
            <w:r w:rsidR="0024590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3A0F6AAA" w14:textId="77777777" w:rsidR="00F01F07" w:rsidRDefault="00F01F07">
      <w:pPr>
        <w:spacing w:after="40"/>
      </w:pPr>
    </w:p>
    <w:p w14:paraId="7C7BD9CA" w14:textId="77777777" w:rsidR="00F01F07" w:rsidRDefault="00000000">
      <w:pPr>
        <w:pStyle w:val="Heading2"/>
      </w:pPr>
      <w:r>
        <w:t>8.9 Jump and Highlight</w:t>
      </w:r>
    </w:p>
    <w:p w14:paraId="365F1903" w14:textId="77777777" w:rsidR="00F01F07" w:rsidRDefault="00000000">
      <w:pPr>
        <w:spacing w:after="100"/>
      </w:pPr>
      <w:r>
        <w:rPr>
          <w:color w:val="595959"/>
          <w:sz w:val="18"/>
        </w:rPr>
        <w:t>Validate navigation to source messages from quotes/search and temporary highlight behavior.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865B551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F6107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4A3AAF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BA3034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812A1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4F9F3A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C4DEA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24183BD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9BDD1" w14:textId="77777777" w:rsidR="00F01F07" w:rsidRDefault="00000000">
            <w:r>
              <w:rPr>
                <w:sz w:val="14"/>
              </w:rPr>
              <w:t>JMP-001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3C92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8A8EC" w14:textId="77777777" w:rsidR="00F01F07" w:rsidRDefault="00000000">
            <w:r>
              <w:rPr>
                <w:sz w:val="14"/>
              </w:rPr>
              <w:t>Jump from quote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531B5" w14:textId="77777777" w:rsidR="00F01F07" w:rsidRDefault="00000000">
            <w:r>
              <w:rPr>
                <w:sz w:val="14"/>
              </w:rPr>
              <w:t>Tap a quoted message reference.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0F3FF" w14:textId="77777777" w:rsidR="00F01F07" w:rsidRDefault="00000000">
            <w:r>
              <w:rPr>
                <w:sz w:val="14"/>
              </w:rPr>
              <w:t>Conversation scrolls to original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D7898" w14:textId="0E206DE2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4C7AC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C2156" w14:textId="77777777" w:rsidR="00F01F07" w:rsidRDefault="00000000">
            <w:r>
              <w:rPr>
                <w:sz w:val="14"/>
              </w:rPr>
              <w:t>JMP-002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57BA9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EA866" w14:textId="77777777" w:rsidR="00F01F07" w:rsidRDefault="00000000">
            <w:r>
              <w:rPr>
                <w:sz w:val="14"/>
              </w:rPr>
              <w:t>Highlight current-page target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F0D98" w14:textId="77777777" w:rsidR="00F01F07" w:rsidRDefault="00000000">
            <w:r>
              <w:rPr>
                <w:sz w:val="14"/>
              </w:rPr>
              <w:t>Jump to source already loaded.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9776F" w14:textId="77777777" w:rsidR="00F01F07" w:rsidRDefault="00000000">
            <w:r>
              <w:rPr>
                <w:sz w:val="14"/>
              </w:rPr>
              <w:t>Correct target is temporarily highlighted.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7906D" w14:textId="7F05E5C9" w:rsidR="00F01F07" w:rsidRDefault="00000000">
            <w:r>
              <w:rPr>
                <w:sz w:val="14"/>
              </w:rPr>
              <w:t>Status</w:t>
            </w:r>
            <w:r w:rsidR="00742AEC">
              <w:rPr>
                <w:sz w:val="14"/>
              </w:rPr>
              <w:t>: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F9D5AA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F8561" w14:textId="77777777" w:rsidR="00F01F07" w:rsidRDefault="00000000">
            <w:r>
              <w:rPr>
                <w:sz w:val="14"/>
              </w:rPr>
              <w:t>JMP-003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CA69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FCC37" w14:textId="77777777" w:rsidR="00F01F07" w:rsidRDefault="00000000">
            <w:r>
              <w:rPr>
                <w:sz w:val="14"/>
              </w:rPr>
              <w:t>Jump to older page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A4069" w14:textId="77777777" w:rsidR="00F01F07" w:rsidRDefault="00000000">
            <w:r>
              <w:rPr>
                <w:sz w:val="14"/>
              </w:rPr>
              <w:t>Jump to source outside current loaded window.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5BB50" w14:textId="77777777" w:rsidR="00F01F07" w:rsidRDefault="00000000">
            <w:r>
              <w:rPr>
                <w:sz w:val="14"/>
              </w:rPr>
              <w:t>Older history is loaded and target is reached.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FA443" w14:textId="65553045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F69B7E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ABC156" w14:textId="77777777" w:rsidR="00F01F07" w:rsidRDefault="00000000">
            <w:r>
              <w:rPr>
                <w:sz w:val="14"/>
              </w:rPr>
              <w:t>JMP-004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4E61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B149D" w14:textId="77777777" w:rsidR="00F01F07" w:rsidRDefault="00000000">
            <w:r>
              <w:rPr>
                <w:sz w:val="14"/>
              </w:rPr>
              <w:t>Highlight duration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727705" w14:textId="77777777" w:rsidR="00F01F07" w:rsidRDefault="00000000">
            <w:r>
              <w:rPr>
                <w:sz w:val="14"/>
              </w:rPr>
              <w:t>Observe target highlight after navigation.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CC632" w14:textId="77777777" w:rsidR="00F01F07" w:rsidRDefault="00000000">
            <w:r>
              <w:rPr>
                <w:sz w:val="14"/>
              </w:rPr>
              <w:t>Highlight is temporary and does not become permanent UI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C3BA9" w14:textId="00395349" w:rsidR="00F01F07" w:rsidRDefault="00000000">
            <w:r>
              <w:rPr>
                <w:sz w:val="14"/>
              </w:rPr>
              <w:t xml:space="preserve">Status: </w:t>
            </w:r>
            <w:r w:rsidR="00041E3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F67A64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02BBF" w14:textId="77777777" w:rsidR="00F01F07" w:rsidRDefault="00000000">
            <w:r>
              <w:rPr>
                <w:sz w:val="14"/>
              </w:rPr>
              <w:lastRenderedPageBreak/>
              <w:t>JMP-005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B25B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2A376" w14:textId="77777777" w:rsidR="00F01F07" w:rsidRDefault="00000000">
            <w:r>
              <w:rPr>
                <w:sz w:val="14"/>
              </w:rPr>
              <w:t>Repeated jumps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05D8E2" w14:textId="77777777" w:rsidR="00F01F07" w:rsidRDefault="00000000">
            <w:r>
              <w:rPr>
                <w:sz w:val="14"/>
              </w:rPr>
              <w:t>Perform multiple quote/search jumps.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5E28F9" w14:textId="77777777" w:rsidR="00F01F07" w:rsidRDefault="00000000">
            <w:r>
              <w:rPr>
                <w:sz w:val="14"/>
              </w:rPr>
              <w:t>Navigation stays accurate and stable.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6AE41" w14:textId="2692C029" w:rsidR="00F01F07" w:rsidRDefault="00000000">
            <w:r>
              <w:rPr>
                <w:sz w:val="14"/>
              </w:rPr>
              <w:t xml:space="preserve">Status: </w:t>
            </w:r>
            <w:r w:rsidR="00041E3B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AD76D0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25073" w14:textId="77777777" w:rsidR="00F01F07" w:rsidRDefault="00000000">
            <w:r>
              <w:rPr>
                <w:sz w:val="14"/>
              </w:rPr>
              <w:t>JMP-006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52C2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6B04D3" w14:textId="77777777" w:rsidR="00F01F07" w:rsidRDefault="00000000">
            <w:r>
              <w:rPr>
                <w:sz w:val="14"/>
              </w:rPr>
              <w:t>Missing/deleted target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4B86A" w14:textId="77777777" w:rsidR="00F01F07" w:rsidRDefault="00000000">
            <w:r>
              <w:rPr>
                <w:sz w:val="14"/>
              </w:rPr>
              <w:t>Navigate to a target no longer available.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3A954" w14:textId="77777777" w:rsidR="00F01F07" w:rsidRDefault="00000000">
            <w:r>
              <w:rPr>
                <w:sz w:val="14"/>
              </w:rPr>
              <w:t>App handles missing target gracefully.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3C7DD" w14:textId="11F5FA30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157DCC28" w14:textId="77777777" w:rsidR="00F01F07" w:rsidRDefault="00F01F07">
      <w:pPr>
        <w:spacing w:after="40"/>
      </w:pPr>
    </w:p>
    <w:p w14:paraId="160DD9A0" w14:textId="77777777" w:rsidR="00F01F07" w:rsidRDefault="00000000">
      <w:pPr>
        <w:pStyle w:val="Heading2"/>
      </w:pPr>
      <w:r>
        <w:t>8.10 Message Forwarding</w:t>
      </w:r>
    </w:p>
    <w:p w14:paraId="2C62805B" w14:textId="77777777" w:rsidR="00F01F07" w:rsidRDefault="00000000">
      <w:pPr>
        <w:spacing w:after="100"/>
      </w:pPr>
      <w:r>
        <w:rPr>
          <w:color w:val="595959"/>
          <w:sz w:val="18"/>
        </w:rPr>
        <w:t>Validate forwarding into authorized destinations and cancellation/error behavior.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1614C6C1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2E37F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E6111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EB287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3A781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DDE20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F3870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6A2B817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99814" w14:textId="77777777" w:rsidR="00F01F07" w:rsidRDefault="00000000">
            <w:r>
              <w:rPr>
                <w:sz w:val="14"/>
              </w:rPr>
              <w:t>FWD-001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C196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81C21" w14:textId="77777777" w:rsidR="00F01F07" w:rsidRDefault="00000000">
            <w:r>
              <w:rPr>
                <w:sz w:val="14"/>
              </w:rPr>
              <w:t>Forward text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BD3EF" w14:textId="77777777" w:rsidR="00F01F07" w:rsidRDefault="00000000">
            <w:r>
              <w:rPr>
                <w:sz w:val="14"/>
              </w:rPr>
              <w:t>Forward a normal message to another authorized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E6FA2" w14:textId="77777777" w:rsidR="00F01F07" w:rsidRDefault="00000000">
            <w:r>
              <w:rPr>
                <w:sz w:val="14"/>
              </w:rPr>
              <w:t>Destination receives forwarded content.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8D84C6" w14:textId="011F2AED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CE388A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35EEB" w14:textId="77777777" w:rsidR="00F01F07" w:rsidRDefault="00000000">
            <w:r>
              <w:rPr>
                <w:sz w:val="14"/>
              </w:rPr>
              <w:t>FWD-002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2D344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3BC955" w14:textId="77777777" w:rsidR="00F01F07" w:rsidRDefault="00000000">
            <w:r>
              <w:rPr>
                <w:sz w:val="14"/>
              </w:rPr>
              <w:t>Destination selection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A7A28A" w14:textId="77777777" w:rsidR="00F01F07" w:rsidRDefault="00000000">
            <w:r>
              <w:rPr>
                <w:sz w:val="14"/>
              </w:rPr>
              <w:t>Choose target conversation from forward UI.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347BE" w14:textId="77777777" w:rsidR="00F01F07" w:rsidRDefault="00000000">
            <w:r>
              <w:rPr>
                <w:sz w:val="14"/>
              </w:rPr>
              <w:t>Selected destination is clearly and correctly applied.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44C65" w14:textId="0F718169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7B274F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E067E" w14:textId="77777777" w:rsidR="00F01F07" w:rsidRDefault="00000000">
            <w:r>
              <w:rPr>
                <w:sz w:val="14"/>
              </w:rPr>
              <w:t>FWD-003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C06D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AF0B46" w14:textId="77777777" w:rsidR="00F01F07" w:rsidRDefault="00000000">
            <w:r>
              <w:rPr>
                <w:sz w:val="14"/>
              </w:rPr>
              <w:t>Workspace isolation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03380" w14:textId="77777777" w:rsidR="00F01F07" w:rsidRDefault="00000000">
            <w:r>
              <w:rPr>
                <w:sz w:val="14"/>
              </w:rPr>
              <w:t>Attempt to forward into unauthorized/other-workspace context.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4A2BE" w14:textId="77777777" w:rsidR="00F01F07" w:rsidRDefault="00000000">
            <w:r>
              <w:rPr>
                <w:sz w:val="14"/>
              </w:rPr>
              <w:t>Cross-workspace leakage is prevented.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44CC9" w14:textId="65D24C6B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0115D9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D04AF" w14:textId="77777777" w:rsidR="00F01F07" w:rsidRDefault="00000000">
            <w:r>
              <w:rPr>
                <w:sz w:val="14"/>
              </w:rPr>
              <w:t>FWD-004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9A42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C8D99" w14:textId="77777777" w:rsidR="00F01F07" w:rsidRDefault="00000000">
            <w:r>
              <w:rPr>
                <w:sz w:val="14"/>
              </w:rPr>
              <w:t>Forward long text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E0D6FD" w14:textId="77777777" w:rsidR="00F01F07" w:rsidRDefault="00000000">
            <w:r>
              <w:rPr>
                <w:sz w:val="14"/>
              </w:rPr>
              <w:t>Forward a long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4686D" w14:textId="77777777" w:rsidR="00F01F07" w:rsidRDefault="00000000">
            <w:r>
              <w:rPr>
                <w:sz w:val="14"/>
              </w:rPr>
              <w:t>Full intended content is retained.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6E023" w14:textId="1A76299D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7543C8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FDFD0" w14:textId="77777777" w:rsidR="00F01F07" w:rsidRDefault="00000000">
            <w:r>
              <w:rPr>
                <w:sz w:val="14"/>
              </w:rPr>
              <w:t>FWD-005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A21E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27D1F" w14:textId="77777777" w:rsidR="00F01F07" w:rsidRDefault="00000000">
            <w:r>
              <w:rPr>
                <w:sz w:val="14"/>
              </w:rPr>
              <w:t>Forward emoji/Unicode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6D392" w14:textId="77777777" w:rsidR="00F01F07" w:rsidRDefault="00000000">
            <w:r>
              <w:rPr>
                <w:sz w:val="14"/>
              </w:rPr>
              <w:t>Forward message containing emoji/Unicode.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F628E" w14:textId="77777777" w:rsidR="00F01F07" w:rsidRDefault="00000000">
            <w:r>
              <w:rPr>
                <w:sz w:val="14"/>
              </w:rPr>
              <w:t>Content remains intact.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4A540" w14:textId="38CB832B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1FDE1F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3BED1" w14:textId="77777777" w:rsidR="00F01F07" w:rsidRDefault="00000000">
            <w:r>
              <w:rPr>
                <w:sz w:val="14"/>
              </w:rPr>
              <w:t>FWD-006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DC50C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4086A" w14:textId="77777777" w:rsidR="00F01F07" w:rsidRDefault="00000000">
            <w:r>
              <w:rPr>
                <w:sz w:val="14"/>
              </w:rPr>
              <w:t>Cancel forwarding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93725E" w14:textId="77777777" w:rsidR="00F01F07" w:rsidRDefault="00000000">
            <w:r>
              <w:rPr>
                <w:sz w:val="14"/>
              </w:rPr>
              <w:t>Open forward UI then cancel.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77244" w14:textId="77777777" w:rsidR="00F01F07" w:rsidRDefault="00000000">
            <w:r>
              <w:rPr>
                <w:sz w:val="14"/>
              </w:rPr>
              <w:t>Nothing is sent.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766C1" w14:textId="3FC00F48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A9E2D0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29122" w14:textId="77777777" w:rsidR="00F01F07" w:rsidRDefault="00000000">
            <w:r>
              <w:rPr>
                <w:sz w:val="14"/>
              </w:rPr>
              <w:t>FWD-007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6750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39548" w14:textId="77777777" w:rsidR="00F01F07" w:rsidRDefault="00000000">
            <w:r>
              <w:rPr>
                <w:sz w:val="14"/>
              </w:rPr>
              <w:t>Repeated forwarding 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2D6E7" w14:textId="77777777" w:rsidR="00F01F07" w:rsidRDefault="00000000">
            <w:r>
              <w:rPr>
                <w:sz w:val="14"/>
              </w:rPr>
              <w:t>Forward same message in controlled repeated tests.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8B3D67" w14:textId="77777777" w:rsidR="00F01F07" w:rsidRDefault="00000000">
            <w:r>
              <w:rPr>
                <w:sz w:val="14"/>
              </w:rPr>
              <w:t>No accidental duplicate beyond explicit actions.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F57F5" w14:textId="679E3BFA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D6C3CE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32CD13" w14:textId="77777777" w:rsidR="00F01F07" w:rsidRDefault="00000000">
            <w:r>
              <w:rPr>
                <w:sz w:val="14"/>
              </w:rPr>
              <w:t>FWD-008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20FB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1DA10" w14:textId="77777777" w:rsidR="00F01F07" w:rsidRDefault="00000000">
            <w:r>
              <w:rPr>
                <w:sz w:val="14"/>
              </w:rPr>
              <w:t>Unavailable/deleted source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777F2" w14:textId="77777777" w:rsidR="00F01F07" w:rsidRDefault="00000000">
            <w:r>
              <w:rPr>
                <w:sz w:val="14"/>
              </w:rPr>
              <w:t>Attempt forward of message no longer forwardable.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315A7A" w14:textId="77777777" w:rsidR="00F01F07" w:rsidRDefault="00000000">
            <w:r>
              <w:rPr>
                <w:sz w:val="14"/>
              </w:rPr>
              <w:t>Controlled error/disabled action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8D2D0" w14:textId="44B4BE9A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3C68F409" w14:textId="77777777" w:rsidR="00F01F07" w:rsidRDefault="00F01F07">
      <w:pPr>
        <w:spacing w:after="40"/>
      </w:pPr>
    </w:p>
    <w:p w14:paraId="2166C4D4" w14:textId="77777777" w:rsidR="00F01F07" w:rsidRDefault="00000000">
      <w:pPr>
        <w:pStyle w:val="Heading2"/>
      </w:pPr>
      <w:r>
        <w:t>8.11 Conversation Search</w:t>
      </w:r>
    </w:p>
    <w:p w14:paraId="7E99BE65" w14:textId="77777777" w:rsidR="00F01F07" w:rsidRDefault="00000000">
      <w:pPr>
        <w:spacing w:after="100"/>
      </w:pPr>
      <w:r>
        <w:rPr>
          <w:color w:val="595959"/>
          <w:sz w:val="18"/>
        </w:rPr>
        <w:t>Validate text search, result selection and jump-to-message integration.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786FC0A3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A3089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4DDBF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0BCA79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32E85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C5E63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DCD09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189DDC0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3E1C68" w14:textId="77777777" w:rsidR="00F01F07" w:rsidRDefault="00000000">
            <w:r>
              <w:rPr>
                <w:sz w:val="14"/>
              </w:rPr>
              <w:t>SRCH-001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4B0E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34FC8" w14:textId="77777777" w:rsidR="00F01F07" w:rsidRDefault="00000000">
            <w:r>
              <w:rPr>
                <w:sz w:val="14"/>
              </w:rPr>
              <w:t>Exact text search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87889" w14:textId="77777777" w:rsidR="00F01F07" w:rsidRDefault="00000000">
            <w:r>
              <w:rPr>
                <w:sz w:val="14"/>
              </w:rPr>
              <w:t>Search for a known exact phrase.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4E12E" w14:textId="77777777" w:rsidR="00F01F07" w:rsidRDefault="00000000">
            <w:r>
              <w:rPr>
                <w:sz w:val="14"/>
              </w:rPr>
              <w:t>Matching message is returned.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F9182" w14:textId="7A7AFA5D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68F4A3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DD98B" w14:textId="77777777" w:rsidR="00F01F07" w:rsidRDefault="00000000">
            <w:r>
              <w:rPr>
                <w:sz w:val="14"/>
              </w:rPr>
              <w:t>SRCH-002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F98C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46701" w14:textId="77777777" w:rsidR="00F01F07" w:rsidRDefault="00000000">
            <w:r>
              <w:rPr>
                <w:sz w:val="14"/>
              </w:rPr>
              <w:t>Partial text search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05600" w14:textId="77777777" w:rsidR="00F01F07" w:rsidRDefault="00000000">
            <w:r>
              <w:rPr>
                <w:sz w:val="14"/>
              </w:rPr>
              <w:t>Search using a distinctive fragment.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0002A" w14:textId="77777777" w:rsidR="00F01F07" w:rsidRDefault="00000000">
            <w:r>
              <w:rPr>
                <w:sz w:val="14"/>
              </w:rPr>
              <w:t>Relevant result is returned according to supported matching.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30DA5" w14:textId="416153C9" w:rsidR="00F01F07" w:rsidRDefault="00000000">
            <w:r>
              <w:rPr>
                <w:sz w:val="14"/>
              </w:rPr>
              <w:t xml:space="preserve">Status: </w:t>
            </w:r>
            <w:r w:rsidR="00742AE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6F1F1A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FAAB9" w14:textId="77777777" w:rsidR="00F01F07" w:rsidRDefault="00000000">
            <w:r>
              <w:rPr>
                <w:sz w:val="14"/>
              </w:rPr>
              <w:t>SRCH-003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E56D9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B54B0" w14:textId="77777777" w:rsidR="00F01F07" w:rsidRDefault="00000000">
            <w:r>
              <w:rPr>
                <w:sz w:val="14"/>
              </w:rPr>
              <w:t>Case variation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CBB4D" w14:textId="77777777" w:rsidR="00F01F07" w:rsidRDefault="00000000">
            <w:r>
              <w:rPr>
                <w:sz w:val="14"/>
              </w:rPr>
              <w:t>Search same phrase with case variation.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A713C" w14:textId="77777777" w:rsidR="00F01F07" w:rsidRDefault="00000000">
            <w:r>
              <w:rPr>
                <w:sz w:val="14"/>
              </w:rPr>
              <w:t>Behavior matches product search semantics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6D2CE" w14:textId="50694930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73A52E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D0F5E0" w14:textId="77777777" w:rsidR="00F01F07" w:rsidRDefault="00000000">
            <w:r>
              <w:rPr>
                <w:sz w:val="14"/>
              </w:rPr>
              <w:t>SRCH-004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57A8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EA52F4" w14:textId="77777777" w:rsidR="00F01F07" w:rsidRDefault="00000000">
            <w:r>
              <w:rPr>
                <w:sz w:val="14"/>
              </w:rPr>
              <w:t>No-result state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D202C" w14:textId="77777777" w:rsidR="00F01F07" w:rsidRDefault="00000000">
            <w:r>
              <w:rPr>
                <w:sz w:val="14"/>
              </w:rPr>
              <w:t>Search for unique text that does not exist.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82767" w14:textId="77777777" w:rsidR="00F01F07" w:rsidRDefault="00000000">
            <w:r>
              <w:rPr>
                <w:sz w:val="14"/>
              </w:rPr>
              <w:t>Clear no-results state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C7827" w14:textId="5F37175F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5D83F6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C1101" w14:textId="77777777" w:rsidR="00F01F07" w:rsidRDefault="00000000">
            <w:r>
              <w:rPr>
                <w:sz w:val="14"/>
              </w:rPr>
              <w:lastRenderedPageBreak/>
              <w:t>SRCH-005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755B6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4185C5" w14:textId="77777777" w:rsidR="00F01F07" w:rsidRDefault="00000000">
            <w:r>
              <w:rPr>
                <w:sz w:val="14"/>
              </w:rPr>
              <w:t>Open search result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5A53E" w14:textId="77777777" w:rsidR="00F01F07" w:rsidRDefault="00000000">
            <w:r>
              <w:rPr>
                <w:sz w:val="14"/>
              </w:rPr>
              <w:t>Tap a returned result.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10AB9" w14:textId="77777777" w:rsidR="00F01F07" w:rsidRDefault="00000000">
            <w:r>
              <w:rPr>
                <w:sz w:val="14"/>
              </w:rPr>
              <w:t>Conversation jumps to correct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5534D2" w14:textId="38BCC7C8" w:rsidR="00F01F07" w:rsidRPr="009F32DC" w:rsidRDefault="00000000">
            <w:pPr>
              <w:rPr>
                <w:sz w:val="14"/>
                <w:lang w:val="en-IN"/>
              </w:rPr>
            </w:pPr>
            <w:r>
              <w:rPr>
                <w:sz w:val="14"/>
              </w:rPr>
              <w:t xml:space="preserve">Status: </w:t>
            </w:r>
            <w:r w:rsidR="00AA7CB9">
              <w:rPr>
                <w:sz w:val="14"/>
              </w:rPr>
              <w:t>FAIL</w:t>
            </w:r>
            <w:r>
              <w:rPr>
                <w:sz w:val="14"/>
              </w:rPr>
              <w:br/>
              <w:t xml:space="preserve">Evidence: </w:t>
            </w:r>
            <w:r w:rsidR="009F32DC" w:rsidRPr="009F32DC">
              <w:rPr>
                <w:sz w:val="14"/>
                <w:lang w:val="en-IN"/>
              </w:rPr>
              <w:t>When I tap a search result, it does not open on the first tap. I have to tap it again to reach the correct message.</w:t>
            </w:r>
          </w:p>
        </w:tc>
      </w:tr>
      <w:tr w:rsidR="00F01F07" w14:paraId="32788F9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05D1A0" w14:textId="77777777" w:rsidR="00F01F07" w:rsidRDefault="00000000">
            <w:r>
              <w:rPr>
                <w:sz w:val="14"/>
              </w:rPr>
              <w:t>SRCH-006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7B43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9EB64" w14:textId="77777777" w:rsidR="00F01F07" w:rsidRDefault="00000000">
            <w:r>
              <w:rPr>
                <w:sz w:val="14"/>
              </w:rPr>
              <w:t>Search old history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81865" w14:textId="77777777" w:rsidR="00F01F07" w:rsidRDefault="00000000">
            <w:r>
              <w:rPr>
                <w:sz w:val="14"/>
              </w:rPr>
              <w:t>Search for message outside currently loaded history.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CB5F4" w14:textId="77777777" w:rsidR="00F01F07" w:rsidRDefault="00000000">
            <w:r>
              <w:rPr>
                <w:sz w:val="14"/>
              </w:rPr>
              <w:t>Older matching result can be found/navigated as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D349F" w14:textId="1136CF27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267B85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8F61C" w14:textId="77777777" w:rsidR="00F01F07" w:rsidRDefault="00000000">
            <w:r>
              <w:rPr>
                <w:sz w:val="14"/>
              </w:rPr>
              <w:t>SRCH-007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7665B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29EE22" w14:textId="77777777" w:rsidR="00F01F07" w:rsidRDefault="00000000">
            <w:r>
              <w:rPr>
                <w:sz w:val="14"/>
              </w:rPr>
              <w:t>Special characters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16C8A" w14:textId="77777777" w:rsidR="00F01F07" w:rsidRDefault="00000000">
            <w:r>
              <w:rPr>
                <w:sz w:val="14"/>
              </w:rPr>
              <w:t>Search text containing punctuation/special characters.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DA9FA" w14:textId="77777777" w:rsidR="00F01F07" w:rsidRDefault="00000000">
            <w:r>
              <w:rPr>
                <w:sz w:val="14"/>
              </w:rPr>
              <w:t>No crash; controlled result.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E8601" w14:textId="367AFDF4" w:rsidR="00F01F07" w:rsidRDefault="00000000">
            <w:r>
              <w:rPr>
                <w:sz w:val="14"/>
              </w:rPr>
              <w:t xml:space="preserve">Status: </w:t>
            </w:r>
            <w:r w:rsidR="00651E5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E77B44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6E11B" w14:textId="77777777" w:rsidR="00F01F07" w:rsidRDefault="00000000">
            <w:r>
              <w:rPr>
                <w:sz w:val="14"/>
              </w:rPr>
              <w:t>SRCH-008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C68EF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68DFD" w14:textId="77777777" w:rsidR="00F01F07" w:rsidRDefault="00000000">
            <w:r>
              <w:rPr>
                <w:sz w:val="14"/>
              </w:rPr>
              <w:t>Clear search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205F7" w14:textId="77777777" w:rsidR="00F01F07" w:rsidRDefault="00000000">
            <w:r>
              <w:rPr>
                <w:sz w:val="14"/>
              </w:rPr>
              <w:t>Clear/close search mode.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BB384" w14:textId="77777777" w:rsidR="00F01F07" w:rsidRDefault="00000000">
            <w:r>
              <w:rPr>
                <w:sz w:val="14"/>
              </w:rPr>
              <w:t>Normal conversation view is restored.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2A02D" w14:textId="3953261B" w:rsidR="00F01F07" w:rsidRDefault="00000000">
            <w:r>
              <w:rPr>
                <w:sz w:val="14"/>
              </w:rPr>
              <w:t xml:space="preserve">Status: </w:t>
            </w:r>
            <w:r w:rsidR="00AA7CB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469F95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C61D5" w14:textId="77777777" w:rsidR="00F01F07" w:rsidRDefault="00000000">
            <w:r>
              <w:rPr>
                <w:sz w:val="14"/>
              </w:rPr>
              <w:t>SRCH-009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2183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7909FE" w14:textId="77777777" w:rsidR="00F01F07" w:rsidRDefault="00000000">
            <w:r>
              <w:rPr>
                <w:sz w:val="14"/>
              </w:rPr>
              <w:t>Rapid query changes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13EB3" w14:textId="77777777" w:rsidR="00F01F07" w:rsidRDefault="00000000">
            <w:r>
              <w:rPr>
                <w:sz w:val="14"/>
              </w:rPr>
              <w:t>Type/change search text quickly.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F224F" w14:textId="77777777" w:rsidR="00F01F07" w:rsidRDefault="00000000">
            <w:r>
              <w:rPr>
                <w:sz w:val="14"/>
              </w:rPr>
              <w:t>No stale or cross-query corruption.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3FCE8" w14:textId="6DDCBDE8" w:rsidR="00F01F07" w:rsidRDefault="00000000">
            <w:r>
              <w:rPr>
                <w:sz w:val="14"/>
              </w:rPr>
              <w:t xml:space="preserve">Status: </w:t>
            </w:r>
            <w:r w:rsidR="00AA7CB9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308F6D20" w14:textId="77777777" w:rsidR="00F01F07" w:rsidRDefault="00F01F07">
      <w:pPr>
        <w:spacing w:after="40"/>
      </w:pPr>
    </w:p>
    <w:p w14:paraId="095A3B65" w14:textId="77777777" w:rsidR="00F01F07" w:rsidRDefault="00000000">
      <w:pPr>
        <w:pStyle w:val="Heading2"/>
      </w:pPr>
      <w:r>
        <w:t>8.12 Emoji</w:t>
      </w:r>
    </w:p>
    <w:p w14:paraId="65A55234" w14:textId="77777777" w:rsidR="00F01F07" w:rsidRDefault="00000000">
      <w:pPr>
        <w:spacing w:after="100"/>
      </w:pPr>
      <w:r>
        <w:rPr>
          <w:color w:val="595959"/>
          <w:sz w:val="18"/>
        </w:rPr>
        <w:t>Validate emoji entry and composer stability.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2DFEA7A1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4F7DCB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9939D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0B0B9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87602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40B88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B5452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4F145C5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719D2A" w14:textId="77777777" w:rsidR="00F01F07" w:rsidRDefault="00000000">
            <w:r>
              <w:rPr>
                <w:sz w:val="14"/>
              </w:rPr>
              <w:t>EMJ-001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7074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F49BE" w14:textId="77777777" w:rsidR="00F01F07" w:rsidRDefault="00000000">
            <w:r>
              <w:rPr>
                <w:sz w:val="14"/>
              </w:rPr>
              <w:t>Open emoji control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4CF023" w14:textId="77777777" w:rsidR="00F01F07" w:rsidRDefault="00000000">
            <w:r>
              <w:rPr>
                <w:sz w:val="14"/>
              </w:rPr>
              <w:t>Open emoji selector/control.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A5610E" w14:textId="77777777" w:rsidR="00F01F07" w:rsidRDefault="00000000">
            <w:r>
              <w:rPr>
                <w:sz w:val="14"/>
              </w:rPr>
              <w:t>Control opens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89371D" w14:textId="44810952" w:rsidR="00F01F07" w:rsidRDefault="00000000">
            <w:r>
              <w:rPr>
                <w:sz w:val="14"/>
              </w:rPr>
              <w:t xml:space="preserve">Status: </w:t>
            </w:r>
            <w:r w:rsidR="009F32DC">
              <w:rPr>
                <w:sz w:val="14"/>
              </w:rPr>
              <w:t>FAIL</w:t>
            </w:r>
            <w:r>
              <w:rPr>
                <w:sz w:val="14"/>
              </w:rPr>
              <w:br/>
              <w:t xml:space="preserve">Evidence: </w:t>
            </w:r>
            <w:r w:rsidR="009F32DC" w:rsidRPr="009F32DC">
              <w:rPr>
                <w:sz w:val="14"/>
              </w:rPr>
              <w:t>On reopening, the emoji picker shows only the first-used emoji instead of all choices</w:t>
            </w:r>
          </w:p>
        </w:tc>
      </w:tr>
      <w:tr w:rsidR="00F01F07" w14:paraId="6E296D5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27DC9C" w14:textId="77777777" w:rsidR="00F01F07" w:rsidRDefault="00000000">
            <w:r>
              <w:rPr>
                <w:sz w:val="14"/>
              </w:rPr>
              <w:t>EMJ-002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47267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9A6163" w14:textId="77777777" w:rsidR="00F01F07" w:rsidRDefault="00000000">
            <w:r>
              <w:rPr>
                <w:sz w:val="14"/>
              </w:rPr>
              <w:t>Insert emoji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9716D6" w14:textId="77777777" w:rsidR="00F01F07" w:rsidRDefault="00000000">
            <w:r>
              <w:rPr>
                <w:sz w:val="14"/>
              </w:rPr>
              <w:t>Select an emoji from control.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5403F4" w14:textId="77777777" w:rsidR="00F01F07" w:rsidRDefault="00000000">
            <w:r>
              <w:rPr>
                <w:sz w:val="14"/>
              </w:rPr>
              <w:t>Emoji appears in composer.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89D5A" w14:textId="134D0314" w:rsidR="00F01F07" w:rsidRDefault="00000000">
            <w:r>
              <w:rPr>
                <w:sz w:val="14"/>
              </w:rPr>
              <w:t xml:space="preserve">Status: </w:t>
            </w:r>
            <w:r w:rsidR="009F32D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1611A4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53C4A5" w14:textId="77777777" w:rsidR="00F01F07" w:rsidRDefault="00000000">
            <w:r>
              <w:rPr>
                <w:sz w:val="14"/>
              </w:rPr>
              <w:t>EMJ-003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BD07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98653" w14:textId="77777777" w:rsidR="00F01F07" w:rsidRDefault="00000000">
            <w:r>
              <w:rPr>
                <w:sz w:val="14"/>
              </w:rPr>
              <w:t>Text plus emoji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30C38" w14:textId="77777777" w:rsidR="00F01F07" w:rsidRDefault="00000000">
            <w:r>
              <w:rPr>
                <w:sz w:val="14"/>
              </w:rPr>
              <w:t>Compose and send mixed text/emoji.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08BA08" w14:textId="77777777" w:rsidR="00F01F07" w:rsidRDefault="00000000">
            <w:r>
              <w:rPr>
                <w:sz w:val="14"/>
              </w:rPr>
              <w:t>Message sends and renders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577C8" w14:textId="4F74AC84" w:rsidR="00F01F07" w:rsidRDefault="00000000">
            <w:r>
              <w:rPr>
                <w:sz w:val="14"/>
              </w:rPr>
              <w:t xml:space="preserve">Status: </w:t>
            </w:r>
            <w:r w:rsidR="009F32D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40BDB8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B1CB1" w14:textId="77777777" w:rsidR="00F01F07" w:rsidRDefault="00000000">
            <w:r>
              <w:rPr>
                <w:sz w:val="14"/>
              </w:rPr>
              <w:t>EMJ-004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8A3E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449C1" w14:textId="77777777" w:rsidR="00F01F07" w:rsidRDefault="00000000">
            <w:r>
              <w:rPr>
                <w:sz w:val="14"/>
              </w:rPr>
              <w:t>Multiple emoji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E487A" w14:textId="77777777" w:rsidR="00F01F07" w:rsidRDefault="00000000">
            <w:r>
              <w:rPr>
                <w:sz w:val="14"/>
              </w:rPr>
              <w:t>Insert and send several emojis.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F6895" w14:textId="77777777" w:rsidR="00F01F07" w:rsidRDefault="00000000">
            <w:r>
              <w:rPr>
                <w:sz w:val="14"/>
              </w:rPr>
              <w:t>All emojis are retained.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1BE422" w14:textId="07BF75A0" w:rsidR="00F01F07" w:rsidRDefault="00000000">
            <w:r>
              <w:rPr>
                <w:sz w:val="14"/>
              </w:rPr>
              <w:t xml:space="preserve">Status: </w:t>
            </w:r>
            <w:r w:rsidR="009F32D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304288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2529D" w14:textId="77777777" w:rsidR="00F01F07" w:rsidRDefault="00000000">
            <w:r>
              <w:rPr>
                <w:sz w:val="14"/>
              </w:rPr>
              <w:t>EMJ-005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58392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6AC58" w14:textId="77777777" w:rsidR="00F01F07" w:rsidRDefault="00000000">
            <w:r>
              <w:rPr>
                <w:sz w:val="14"/>
              </w:rPr>
              <w:t>Composer layout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E97DF" w14:textId="77777777" w:rsidR="00F01F07" w:rsidRDefault="00000000">
            <w:r>
              <w:rPr>
                <w:sz w:val="14"/>
              </w:rPr>
              <w:t>Open emoji UI near keyboard/composer.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F4E8B5" w14:textId="77777777" w:rsidR="00F01F07" w:rsidRDefault="00000000">
            <w:r>
              <w:rPr>
                <w:sz w:val="14"/>
              </w:rPr>
              <w:t>Composer remains usable without clipping.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901F0E" w14:textId="040892B2" w:rsidR="00F01F07" w:rsidRDefault="00000000">
            <w:r>
              <w:rPr>
                <w:sz w:val="14"/>
              </w:rPr>
              <w:t xml:space="preserve">Status: </w:t>
            </w:r>
            <w:r w:rsidR="009F32D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5246D1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2DFE9" w14:textId="77777777" w:rsidR="00F01F07" w:rsidRDefault="00000000">
            <w:r>
              <w:rPr>
                <w:sz w:val="14"/>
              </w:rPr>
              <w:t>EMJ-006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A4E1E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C6412" w14:textId="77777777" w:rsidR="00F01F07" w:rsidRDefault="00000000">
            <w:r>
              <w:rPr>
                <w:sz w:val="14"/>
              </w:rPr>
              <w:t>Close emoji control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7BCA2" w14:textId="77777777" w:rsidR="00F01F07" w:rsidRDefault="00000000">
            <w:r>
              <w:rPr>
                <w:sz w:val="14"/>
              </w:rPr>
              <w:t>Dismiss emoji UI.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C989A" w14:textId="77777777" w:rsidR="00F01F07" w:rsidRDefault="00000000">
            <w:r>
              <w:rPr>
                <w:sz w:val="14"/>
              </w:rPr>
              <w:t>Composer remains stable with text preserved.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71F30" w14:textId="6C6C6241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51793650" w14:textId="77777777" w:rsidR="00F01F07" w:rsidRDefault="00F01F07">
      <w:pPr>
        <w:spacing w:after="40"/>
      </w:pPr>
    </w:p>
    <w:p w14:paraId="32256EAF" w14:textId="77777777" w:rsidR="00F01F07" w:rsidRDefault="00000000">
      <w:pPr>
        <w:pStyle w:val="Heading2"/>
      </w:pPr>
      <w:r>
        <w:t>8.13 Message Reactions</w:t>
      </w:r>
    </w:p>
    <w:p w14:paraId="6113FE52" w14:textId="77777777" w:rsidR="00F01F07" w:rsidRDefault="00000000">
      <w:pPr>
        <w:spacing w:after="100"/>
      </w:pPr>
      <w:r>
        <w:rPr>
          <w:color w:val="595959"/>
          <w:sz w:val="18"/>
        </w:rPr>
        <w:t>Validate reaction add/remove/change, persistence and realtime synchronization.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49727039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08C52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3FB49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BDCA9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D219F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FD5FB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80FCE4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5A87086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819CA" w14:textId="77777777" w:rsidR="00F01F07" w:rsidRDefault="00000000">
            <w:r>
              <w:rPr>
                <w:sz w:val="14"/>
              </w:rPr>
              <w:t>REA-001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2477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4CFF24" w14:textId="77777777" w:rsidR="00F01F07" w:rsidRDefault="00000000">
            <w:r>
              <w:rPr>
                <w:sz w:val="14"/>
              </w:rPr>
              <w:t>Add reaction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E4F087" w14:textId="77777777" w:rsidR="00F01F07" w:rsidRDefault="00000000">
            <w:r>
              <w:rPr>
                <w:sz w:val="14"/>
              </w:rPr>
              <w:t>React to a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C4CF9" w14:textId="77777777" w:rsidR="00F01F07" w:rsidRDefault="00000000">
            <w:r>
              <w:rPr>
                <w:sz w:val="14"/>
              </w:rPr>
              <w:t>Reaction appears on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51D5E2" w14:textId="1F79E91D" w:rsidR="00F01F07" w:rsidRDefault="00000000">
            <w:r>
              <w:rPr>
                <w:sz w:val="14"/>
              </w:rPr>
              <w:t>Status:</w:t>
            </w:r>
            <w:r w:rsidR="00717797">
              <w:rPr>
                <w:sz w:val="14"/>
              </w:rPr>
              <w:t xml:space="preserve">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CAF502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963CF" w14:textId="77777777" w:rsidR="00F01F07" w:rsidRDefault="00000000">
            <w:r>
              <w:rPr>
                <w:sz w:val="14"/>
              </w:rPr>
              <w:t>REA-002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6A54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0EC37F" w14:textId="77777777" w:rsidR="00F01F07" w:rsidRDefault="00000000">
            <w:r>
              <w:rPr>
                <w:sz w:val="14"/>
              </w:rPr>
              <w:t>Reaction realtime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EB5E7" w14:textId="77777777" w:rsidR="00F01F07" w:rsidRDefault="00000000">
            <w:r>
              <w:rPr>
                <w:sz w:val="14"/>
              </w:rPr>
              <w:t>Observe same message on second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545CC" w14:textId="77777777" w:rsidR="00F01F07" w:rsidRDefault="00000000">
            <w:r>
              <w:rPr>
                <w:sz w:val="14"/>
              </w:rPr>
              <w:t>Reaction updates on other client.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9365A6" w14:textId="1100D047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61FA00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A36AAC" w14:textId="77777777" w:rsidR="00F01F07" w:rsidRDefault="00000000">
            <w:r>
              <w:rPr>
                <w:sz w:val="14"/>
              </w:rPr>
              <w:lastRenderedPageBreak/>
              <w:t>REA-003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0154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D7253" w14:textId="77777777" w:rsidR="00F01F07" w:rsidRDefault="00000000">
            <w:r>
              <w:rPr>
                <w:sz w:val="14"/>
              </w:rPr>
              <w:t>Remove reaction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7CE11" w14:textId="77777777" w:rsidR="00F01F07" w:rsidRDefault="00000000">
            <w:r>
              <w:rPr>
                <w:sz w:val="14"/>
              </w:rPr>
              <w:t>Remove own reaction.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93C04" w14:textId="77777777" w:rsidR="00F01F07" w:rsidRDefault="00000000">
            <w:r>
              <w:rPr>
                <w:sz w:val="14"/>
              </w:rPr>
              <w:t>Reaction/count updates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03720" w14:textId="692EA9CA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3784C6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A87AE" w14:textId="77777777" w:rsidR="00F01F07" w:rsidRDefault="00000000">
            <w:r>
              <w:rPr>
                <w:sz w:val="14"/>
              </w:rPr>
              <w:t>REA-004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3E9F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7374B4" w14:textId="77777777" w:rsidR="00F01F07" w:rsidRDefault="00000000">
            <w:r>
              <w:rPr>
                <w:sz w:val="14"/>
              </w:rPr>
              <w:t>Change reaction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124A2" w14:textId="77777777" w:rsidR="00F01F07" w:rsidRDefault="00000000">
            <w:r>
              <w:rPr>
                <w:sz w:val="14"/>
              </w:rPr>
              <w:t>Change from one reaction to another.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F755CF" w14:textId="77777777" w:rsidR="00F01F07" w:rsidRDefault="00000000">
            <w:r>
              <w:rPr>
                <w:sz w:val="14"/>
              </w:rPr>
              <w:t>Final state is correct without duplicate own reactions.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3C2E3" w14:textId="7ADBE9A1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DE5D11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76E92" w14:textId="77777777" w:rsidR="00F01F07" w:rsidRDefault="00000000">
            <w:r>
              <w:rPr>
                <w:sz w:val="14"/>
              </w:rPr>
              <w:t>REA-005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F9B37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814E2" w14:textId="77777777" w:rsidR="00F01F07" w:rsidRDefault="00000000">
            <w:r>
              <w:rPr>
                <w:sz w:val="14"/>
              </w:rPr>
              <w:t>Same reaction by two users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604C8" w14:textId="77777777" w:rsidR="00F01F07" w:rsidRDefault="00000000">
            <w:r>
              <w:rPr>
                <w:sz w:val="14"/>
              </w:rPr>
              <w:t>Both users add same reaction.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224F09" w14:textId="77777777" w:rsidR="00F01F07" w:rsidRDefault="00000000">
            <w:r>
              <w:rPr>
                <w:sz w:val="14"/>
              </w:rPr>
              <w:t>Count reflects both users.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EF910" w14:textId="1647CA42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960F70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48B45" w14:textId="77777777" w:rsidR="00F01F07" w:rsidRDefault="00000000">
            <w:r>
              <w:rPr>
                <w:sz w:val="14"/>
              </w:rPr>
              <w:t>REA-006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FBD5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FEB1CE" w14:textId="77777777" w:rsidR="00F01F07" w:rsidRDefault="00000000">
            <w:r>
              <w:rPr>
                <w:sz w:val="14"/>
              </w:rPr>
              <w:t>Different reactions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7FC76" w14:textId="77777777" w:rsidR="00F01F07" w:rsidRDefault="00000000">
            <w:r>
              <w:rPr>
                <w:sz w:val="14"/>
              </w:rPr>
              <w:t>Users add different reactions.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9CFF6E" w14:textId="77777777" w:rsidR="00F01F07" w:rsidRDefault="00000000">
            <w:r>
              <w:rPr>
                <w:sz w:val="14"/>
              </w:rPr>
              <w:t>Each reaction/count is represented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FDA27" w14:textId="7236D16E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1CD120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2118D" w14:textId="77777777" w:rsidR="00F01F07" w:rsidRDefault="00000000">
            <w:r>
              <w:rPr>
                <w:sz w:val="14"/>
              </w:rPr>
              <w:t>REA-007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81CA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90D324" w14:textId="77777777" w:rsidR="00F01F07" w:rsidRDefault="00000000">
            <w:r>
              <w:rPr>
                <w:sz w:val="14"/>
              </w:rPr>
              <w:t>Reaction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00F20E" w14:textId="77777777" w:rsidR="00F01F07" w:rsidRDefault="00000000">
            <w:r>
              <w:rPr>
                <w:sz w:val="14"/>
              </w:rPr>
              <w:t>Close/reopen conversation after reacting.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2E517" w14:textId="77777777" w:rsidR="00F01F07" w:rsidRDefault="00000000">
            <w:r>
              <w:rPr>
                <w:sz w:val="14"/>
              </w:rPr>
              <w:t>Reaction persists.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2B93AC" w14:textId="6F377E20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A924C6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39DA55" w14:textId="77777777" w:rsidR="00F01F07" w:rsidRDefault="00000000">
            <w:r>
              <w:rPr>
                <w:sz w:val="14"/>
              </w:rPr>
              <w:t>REA-008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79BA6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10538" w14:textId="77777777" w:rsidR="00F01F07" w:rsidRDefault="00000000">
            <w:r>
              <w:rPr>
                <w:sz w:val="14"/>
              </w:rPr>
              <w:t>Reaction in thread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61FC4D" w14:textId="77777777" w:rsidR="00F01F07" w:rsidRDefault="00000000">
            <w:r>
              <w:rPr>
                <w:sz w:val="14"/>
              </w:rPr>
              <w:t>React to thread reply where supported.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18F057" w14:textId="77777777" w:rsidR="00F01F07" w:rsidRDefault="00000000">
            <w:r>
              <w:rPr>
                <w:sz w:val="14"/>
              </w:rPr>
              <w:t>Reaction behaves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8EF54" w14:textId="7CCAD58D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F72E6F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A9C14" w14:textId="77777777" w:rsidR="00F01F07" w:rsidRDefault="00000000">
            <w:r>
              <w:rPr>
                <w:sz w:val="14"/>
              </w:rPr>
              <w:t>REA-009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2AB1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A8D0F" w14:textId="77777777" w:rsidR="00F01F07" w:rsidRDefault="00000000">
            <w:r>
              <w:rPr>
                <w:sz w:val="14"/>
              </w:rPr>
              <w:t>Reaction API error handling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27461" w14:textId="77777777" w:rsidR="00F01F07" w:rsidRDefault="00000000">
            <w:r>
              <w:rPr>
                <w:sz w:val="14"/>
              </w:rPr>
              <w:t>Simulate/observe reaction service error.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797DC" w14:textId="77777777" w:rsidR="00F01F07" w:rsidRDefault="00000000">
            <w:r>
              <w:rPr>
                <w:sz w:val="14"/>
              </w:rPr>
              <w:t>Controlled error shown; no misleading 404 parity failure.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9BF0B" w14:textId="108CC515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3BDD99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13164E" w14:textId="77777777" w:rsidR="00F01F07" w:rsidRDefault="00000000">
            <w:r>
              <w:rPr>
                <w:sz w:val="14"/>
              </w:rPr>
              <w:t>REA-010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B64E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A14EE" w14:textId="77777777" w:rsidR="00F01F07" w:rsidRDefault="00000000">
            <w:r>
              <w:rPr>
                <w:sz w:val="14"/>
              </w:rPr>
              <w:t>Rapid reaction taps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1DEB3" w14:textId="77777777" w:rsidR="00F01F07" w:rsidRDefault="00000000">
            <w:r>
              <w:rPr>
                <w:sz w:val="14"/>
              </w:rPr>
              <w:t>Tap reactions rapidly.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97CFA" w14:textId="77777777" w:rsidR="00F01F07" w:rsidRDefault="00000000">
            <w:r>
              <w:rPr>
                <w:sz w:val="14"/>
              </w:rPr>
              <w:t>Final state is consistent and not corrupted.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C57B7" w14:textId="4D0444D3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4551C5C8" w14:textId="77777777" w:rsidR="00F01F07" w:rsidRDefault="00F01F07">
      <w:pPr>
        <w:spacing w:after="40"/>
      </w:pPr>
    </w:p>
    <w:p w14:paraId="6D1D6584" w14:textId="77777777" w:rsidR="00F01F07" w:rsidRDefault="00000000">
      <w:pPr>
        <w:pStyle w:val="Heading2"/>
      </w:pPr>
      <w:r>
        <w:t>8.14 Message Action Toolbar</w:t>
      </w:r>
    </w:p>
    <w:p w14:paraId="1BCC6D52" w14:textId="77777777" w:rsidR="00F01F07" w:rsidRDefault="00000000">
      <w:pPr>
        <w:spacing w:after="100"/>
      </w:pPr>
      <w:r>
        <w:rPr>
          <w:color w:val="595959"/>
          <w:sz w:val="18"/>
        </w:rPr>
        <w:t>Validate compact action toolbar availability and actions.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E845BDC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A99B7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7BA6D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7C33C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09B441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50B31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9B07BB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37909DF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4F957" w14:textId="77777777" w:rsidR="00F01F07" w:rsidRDefault="00000000">
            <w:r>
              <w:rPr>
                <w:sz w:val="14"/>
              </w:rPr>
              <w:t>ACT-001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9E401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DA91E" w14:textId="77777777" w:rsidR="00F01F07" w:rsidRDefault="00000000">
            <w:r>
              <w:rPr>
                <w:sz w:val="14"/>
              </w:rPr>
              <w:t>Open action toolbar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DB9EB" w14:textId="77777777" w:rsidR="00F01F07" w:rsidRDefault="00000000">
            <w:r>
              <w:rPr>
                <w:sz w:val="14"/>
              </w:rPr>
              <w:t>Long-press/open actions on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233EE" w14:textId="77777777" w:rsidR="00F01F07" w:rsidRDefault="00000000">
            <w:r>
              <w:rPr>
                <w:sz w:val="14"/>
              </w:rPr>
              <w:t>Action toolbar/sheet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3EF6D9" w14:textId="2AD9F877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DEDC90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8592E" w14:textId="77777777" w:rsidR="00F01F07" w:rsidRDefault="00000000">
            <w:r>
              <w:rPr>
                <w:sz w:val="14"/>
              </w:rPr>
              <w:t>ACT-002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214B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2D7D3" w14:textId="77777777" w:rsidR="00F01F07" w:rsidRDefault="00000000">
            <w:r>
              <w:rPr>
                <w:sz w:val="14"/>
              </w:rPr>
              <w:t>Toolbar compactness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E9DD5" w14:textId="77777777" w:rsidR="00F01F07" w:rsidRDefault="00000000">
            <w:r>
              <w:rPr>
                <w:sz w:val="14"/>
              </w:rPr>
              <w:t>Inspect action UI on normal phone.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9C89A" w14:textId="77777777" w:rsidR="00F01F07" w:rsidRDefault="00000000">
            <w:r>
              <w:rPr>
                <w:sz w:val="14"/>
              </w:rPr>
              <w:t>Toolbar remains compact and does not obscure excessive content.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175B7" w14:textId="286916BE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85C5E5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6837C" w14:textId="77777777" w:rsidR="00F01F07" w:rsidRDefault="00000000">
            <w:r>
              <w:rPr>
                <w:sz w:val="14"/>
              </w:rPr>
              <w:t>ACT-003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F19B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B64DE" w14:textId="77777777" w:rsidR="00F01F07" w:rsidRDefault="00000000">
            <w:r>
              <w:rPr>
                <w:sz w:val="14"/>
              </w:rPr>
              <w:t>Reply 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96022" w14:textId="77777777" w:rsidR="00F01F07" w:rsidRDefault="00000000">
            <w:r>
              <w:rPr>
                <w:sz w:val="14"/>
              </w:rPr>
              <w:t>Choose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9B6C5" w14:textId="77777777" w:rsidR="00F01F07" w:rsidRDefault="00000000">
            <w:r>
              <w:rPr>
                <w:sz w:val="14"/>
              </w:rPr>
              <w:t>Quoted reply mode starts for correct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562CE" w14:textId="6DF339CC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E5A227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CF458" w14:textId="77777777" w:rsidR="00F01F07" w:rsidRDefault="00000000">
            <w:r>
              <w:rPr>
                <w:sz w:val="14"/>
              </w:rPr>
              <w:t>ACT-004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6B6A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9E09C" w14:textId="77777777" w:rsidR="00F01F07" w:rsidRDefault="00000000">
            <w:r>
              <w:rPr>
                <w:sz w:val="14"/>
              </w:rPr>
              <w:t>Forward 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AA680" w14:textId="77777777" w:rsidR="00F01F07" w:rsidRDefault="00000000">
            <w:r>
              <w:rPr>
                <w:sz w:val="14"/>
              </w:rPr>
              <w:t>Choose Forward.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7250A5" w14:textId="77777777" w:rsidR="00F01F07" w:rsidRDefault="00000000">
            <w:r>
              <w:rPr>
                <w:sz w:val="14"/>
              </w:rPr>
              <w:t>Forward flow starts for correct message.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CA31C" w14:textId="005522F9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493486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A13E3" w14:textId="77777777" w:rsidR="00F01F07" w:rsidRDefault="00000000">
            <w:r>
              <w:rPr>
                <w:sz w:val="14"/>
              </w:rPr>
              <w:t>ACT-005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9DCA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3EABC" w14:textId="77777777" w:rsidR="00F01F07" w:rsidRDefault="00000000">
            <w:r>
              <w:rPr>
                <w:sz w:val="14"/>
              </w:rPr>
              <w:t>Reaction 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0FADF" w14:textId="77777777" w:rsidR="00F01F07" w:rsidRDefault="00000000">
            <w:r>
              <w:rPr>
                <w:sz w:val="14"/>
              </w:rPr>
              <w:t>Choose reaction 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52F47" w14:textId="77777777" w:rsidR="00F01F07" w:rsidRDefault="00000000">
            <w:r>
              <w:rPr>
                <w:sz w:val="14"/>
              </w:rPr>
              <w:t>Reaction selection/application works.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390B5" w14:textId="5326206F" w:rsidR="00F01F07" w:rsidRDefault="00000000">
            <w:r>
              <w:rPr>
                <w:sz w:val="14"/>
              </w:rPr>
              <w:t xml:space="preserve">Status: </w:t>
            </w:r>
            <w:r w:rsidR="0042126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06C061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4D1FF7" w14:textId="77777777" w:rsidR="00F01F07" w:rsidRDefault="00000000">
            <w:r>
              <w:rPr>
                <w:sz w:val="14"/>
              </w:rPr>
              <w:t>ACT-006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CFEEF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0F6853" w14:textId="77777777" w:rsidR="00F01F07" w:rsidRDefault="00000000">
            <w:r>
              <w:rPr>
                <w:sz w:val="14"/>
              </w:rPr>
              <w:t>Dismiss toolbar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222163" w14:textId="77777777" w:rsidR="00F01F07" w:rsidRDefault="00000000">
            <w:r>
              <w:rPr>
                <w:sz w:val="14"/>
              </w:rPr>
              <w:t>Tap outside/back to dismiss.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7C47B" w14:textId="77777777" w:rsidR="00F01F07" w:rsidRDefault="00000000">
            <w:r>
              <w:rPr>
                <w:sz w:val="14"/>
              </w:rPr>
              <w:t>Toolbar closes cleanly.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983A3" w14:textId="5FD895F2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BA3FF6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318BC6" w14:textId="77777777" w:rsidR="00F01F07" w:rsidRDefault="00000000">
            <w:r>
              <w:rPr>
                <w:sz w:val="14"/>
              </w:rPr>
              <w:t>ACT-007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BFD5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C3380A" w14:textId="77777777" w:rsidR="00F01F07" w:rsidRDefault="00000000">
            <w:r>
              <w:rPr>
                <w:sz w:val="14"/>
              </w:rPr>
              <w:t>Scroll after action use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9C960" w14:textId="77777777" w:rsidR="00F01F07" w:rsidRDefault="00000000">
            <w:r>
              <w:rPr>
                <w:sz w:val="14"/>
              </w:rPr>
              <w:t>Dismiss actions and scroll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F3786" w14:textId="77777777" w:rsidR="00F01F07" w:rsidRDefault="00000000">
            <w:r>
              <w:rPr>
                <w:sz w:val="14"/>
              </w:rPr>
              <w:t>UI remains responsive.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1ECBE" w14:textId="7D397F5E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1D8AE09A" w14:textId="77777777" w:rsidR="00F01F07" w:rsidRDefault="00F01F07">
      <w:pPr>
        <w:spacing w:after="40"/>
      </w:pPr>
    </w:p>
    <w:p w14:paraId="73D72BEA" w14:textId="77777777" w:rsidR="00F01F07" w:rsidRDefault="00000000">
      <w:pPr>
        <w:pStyle w:val="Heading2"/>
      </w:pPr>
      <w:r>
        <w:t>8.15 Read / Unread and Receipts</w:t>
      </w:r>
    </w:p>
    <w:p w14:paraId="20BCA426" w14:textId="77777777" w:rsidR="00F01F07" w:rsidRDefault="00000000">
      <w:pPr>
        <w:spacing w:after="100"/>
      </w:pPr>
      <w:r>
        <w:rPr>
          <w:color w:val="595959"/>
          <w:sz w:val="18"/>
        </w:rPr>
        <w:t>Validate main-conversation and thread read cursors, unread state and receipts.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2FE78E0C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20E42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9EC9F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73FF0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CD286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A52DBB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82A9C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0B42A15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12113" w14:textId="77777777" w:rsidR="00F01F07" w:rsidRDefault="00000000">
            <w:r>
              <w:rPr>
                <w:sz w:val="14"/>
              </w:rPr>
              <w:lastRenderedPageBreak/>
              <w:t>READ-001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EB10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F9BB7F" w14:textId="77777777" w:rsidR="00F01F07" w:rsidRDefault="00000000">
            <w:r>
              <w:rPr>
                <w:sz w:val="14"/>
              </w:rPr>
              <w:t>Incoming unread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AD733" w14:textId="77777777" w:rsidR="00F01F07" w:rsidRDefault="00000000">
            <w:r>
              <w:rPr>
                <w:sz w:val="14"/>
              </w:rPr>
              <w:t>User B receives message while conversation closed.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E6DC2" w14:textId="77777777" w:rsidR="00F01F07" w:rsidRDefault="00000000">
            <w:r>
              <w:rPr>
                <w:sz w:val="14"/>
              </w:rPr>
              <w:t>Conversation becomes unread.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58816" w14:textId="0DBF0BF7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39BEAA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3546E" w14:textId="77777777" w:rsidR="00F01F07" w:rsidRDefault="00000000">
            <w:r>
              <w:rPr>
                <w:sz w:val="14"/>
              </w:rPr>
              <w:t>READ-002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3AB5A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58DD7B" w14:textId="77777777" w:rsidR="00F01F07" w:rsidRDefault="00000000">
            <w:r>
              <w:rPr>
                <w:sz w:val="14"/>
              </w:rPr>
              <w:t>Open clears unread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58887" w14:textId="77777777" w:rsidR="00F01F07" w:rsidRDefault="00000000">
            <w:r>
              <w:rPr>
                <w:sz w:val="14"/>
              </w:rPr>
              <w:t>User B opens unread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C3A2DF" w14:textId="77777777" w:rsidR="00F01F07" w:rsidRDefault="00000000">
            <w:r>
              <w:rPr>
                <w:sz w:val="14"/>
              </w:rPr>
              <w:t>Unread state clears at appropriate point.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4C1A5B" w14:textId="65CA992E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83137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84E699" w14:textId="77777777" w:rsidR="00F01F07" w:rsidRDefault="00000000">
            <w:r>
              <w:rPr>
                <w:sz w:val="14"/>
              </w:rPr>
              <w:t>READ-003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F59B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70BA88" w14:textId="77777777" w:rsidR="00F01F07" w:rsidRDefault="00000000">
            <w:r>
              <w:rPr>
                <w:sz w:val="14"/>
              </w:rPr>
              <w:t>Sender sees read state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0EE70" w14:textId="77777777" w:rsidR="00F01F07" w:rsidRDefault="00000000">
            <w:r>
              <w:rPr>
                <w:sz w:val="14"/>
              </w:rPr>
              <w:t>After B reads, inspect A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8226B" w14:textId="77777777" w:rsidR="00F01F07" w:rsidRDefault="00000000">
            <w:r>
              <w:rPr>
                <w:sz w:val="14"/>
              </w:rPr>
              <w:t>Read receipt/state updates as designed.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D33A5" w14:textId="374F5C36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8F4E55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8D8900" w14:textId="77777777" w:rsidR="00F01F07" w:rsidRDefault="00000000">
            <w:r>
              <w:rPr>
                <w:sz w:val="14"/>
              </w:rPr>
              <w:t>READ-004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DB2A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A4DA4" w14:textId="77777777" w:rsidR="00F01F07" w:rsidRDefault="00000000">
            <w:r>
              <w:rPr>
                <w:sz w:val="14"/>
              </w:rPr>
              <w:t>Multiple unread messages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9131D2" w14:textId="77777777" w:rsidR="00F01F07" w:rsidRDefault="00000000">
            <w:r>
              <w:rPr>
                <w:sz w:val="14"/>
              </w:rPr>
              <w:t>Receive multiple messages before opening chat.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10355" w14:textId="77777777" w:rsidR="00F01F07" w:rsidRDefault="00000000">
            <w:r>
              <w:rPr>
                <w:sz w:val="14"/>
              </w:rPr>
              <w:t>Unread count/state reflects pending content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996A4" w14:textId="5658FDB5" w:rsidR="00F01F07" w:rsidRDefault="00000000">
            <w:r>
              <w:rPr>
                <w:sz w:val="14"/>
              </w:rPr>
              <w:t xml:space="preserve">Status: </w:t>
            </w:r>
            <w:r w:rsidR="00800B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37CB6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0F6404" w14:textId="77777777" w:rsidR="00F01F07" w:rsidRDefault="00000000">
            <w:r>
              <w:rPr>
                <w:sz w:val="14"/>
              </w:rPr>
              <w:t>READ-005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CE1B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D0C45" w14:textId="77777777" w:rsidR="00F01F07" w:rsidRDefault="00000000">
            <w:r>
              <w:rPr>
                <w:sz w:val="14"/>
              </w:rPr>
              <w:t>Unread boundary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C692A" w14:textId="77777777" w:rsidR="00F01F07" w:rsidRDefault="00000000">
            <w:r>
              <w:rPr>
                <w:sz w:val="14"/>
              </w:rPr>
              <w:t>Open conversation with unread history.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B4FA5" w14:textId="77777777" w:rsidR="00F01F07" w:rsidRDefault="00000000">
            <w:r>
              <w:rPr>
                <w:sz w:val="14"/>
              </w:rPr>
              <w:t>Unread boundary/position is understandable where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0B292E" w14:textId="58BB05D5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F037C8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3652C" w14:textId="77777777" w:rsidR="00F01F07" w:rsidRDefault="00000000">
            <w:r>
              <w:rPr>
                <w:sz w:val="14"/>
              </w:rPr>
              <w:t>READ-006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CFD4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DC21F" w14:textId="77777777" w:rsidR="00F01F07" w:rsidRDefault="00000000">
            <w:r>
              <w:rPr>
                <w:sz w:val="14"/>
              </w:rPr>
              <w:t>Thread unread independence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ACE89D" w14:textId="77777777" w:rsidR="00F01F07" w:rsidRDefault="00000000">
            <w:r>
              <w:rPr>
                <w:sz w:val="14"/>
              </w:rPr>
              <w:t>Receive thread reply while main conversation state differs.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4C891" w14:textId="77777777" w:rsidR="00F01F07" w:rsidRDefault="00000000">
            <w:r>
              <w:rPr>
                <w:sz w:val="14"/>
              </w:rPr>
              <w:t>Thread unread state remains correct.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F5458" w14:textId="2BD0471F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158A74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C0DC0" w14:textId="77777777" w:rsidR="00F01F07" w:rsidRDefault="00000000">
            <w:r>
              <w:rPr>
                <w:sz w:val="14"/>
              </w:rPr>
              <w:t>READ-007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82AA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C959CF" w14:textId="77777777" w:rsidR="00F01F07" w:rsidRDefault="00000000">
            <w:r>
              <w:rPr>
                <w:sz w:val="14"/>
              </w:rPr>
              <w:t>Opening thread clears thread unread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70774" w14:textId="77777777" w:rsidR="00F01F07" w:rsidRDefault="00000000">
            <w:r>
              <w:rPr>
                <w:sz w:val="14"/>
              </w:rPr>
              <w:t>Open unread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35E240" w14:textId="77777777" w:rsidR="00F01F07" w:rsidRDefault="00000000">
            <w:r>
              <w:rPr>
                <w:sz w:val="14"/>
              </w:rPr>
              <w:t>Relevant thread unread state clears.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35ADC9" w14:textId="308E1316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455539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7000D" w14:textId="77777777" w:rsidR="00F01F07" w:rsidRDefault="00000000">
            <w:r>
              <w:rPr>
                <w:sz w:val="14"/>
              </w:rPr>
              <w:t>READ-008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9CCB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F4D31" w14:textId="77777777" w:rsidR="00F01F07" w:rsidRDefault="00000000">
            <w:r>
              <w:rPr>
                <w:sz w:val="14"/>
              </w:rPr>
              <w:t>No main/thread cross-corruption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119EF" w14:textId="77777777" w:rsidR="00F01F07" w:rsidRDefault="00000000">
            <w:r>
              <w:rPr>
                <w:sz w:val="14"/>
              </w:rPr>
              <w:t>Read thread and inspect main conversation unread state.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CA418" w14:textId="77777777" w:rsidR="00F01F07" w:rsidRDefault="00000000">
            <w:r>
              <w:rPr>
                <w:sz w:val="14"/>
              </w:rPr>
              <w:t>Only appropriate state changes.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FDE06" w14:textId="2BD559FE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2BBF60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47F4E" w14:textId="77777777" w:rsidR="00F01F07" w:rsidRDefault="00000000">
            <w:r>
              <w:rPr>
                <w:sz w:val="14"/>
              </w:rPr>
              <w:t>READ-009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4496B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60FD0" w14:textId="77777777" w:rsidR="00F01F07" w:rsidRDefault="00000000">
            <w:r>
              <w:rPr>
                <w:sz w:val="14"/>
              </w:rPr>
              <w:t>Read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9A728" w14:textId="77777777" w:rsidR="00F01F07" w:rsidRDefault="00000000">
            <w:r>
              <w:rPr>
                <w:sz w:val="14"/>
              </w:rPr>
              <w:t>Restart after reading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E8877" w14:textId="77777777" w:rsidR="00F01F07" w:rsidRDefault="00000000">
            <w:r>
              <w:rPr>
                <w:sz w:val="14"/>
              </w:rPr>
              <w:t>Read state remains consistent.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61C63" w14:textId="67CD3DC7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BB0F28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DA5251" w14:textId="77777777" w:rsidR="00F01F07" w:rsidRDefault="00000000">
            <w:r>
              <w:rPr>
                <w:sz w:val="14"/>
              </w:rPr>
              <w:t>READ-010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4DD3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7877B" w14:textId="77777777" w:rsidR="00F01F07" w:rsidRDefault="00000000">
            <w:r>
              <w:rPr>
                <w:sz w:val="14"/>
              </w:rPr>
              <w:t>Same user on two devices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5673B" w14:textId="77777777" w:rsidR="00F01F07" w:rsidRDefault="00000000">
            <w:r>
              <w:rPr>
                <w:sz w:val="14"/>
              </w:rPr>
              <w:t>Read on one device then observe second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260B56" w14:textId="77777777" w:rsidR="00F01F07" w:rsidRDefault="00000000">
            <w:r>
              <w:rPr>
                <w:sz w:val="14"/>
              </w:rPr>
              <w:t>State eventually converges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8DD854" w14:textId="3334CFB8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7E55AB23" w14:textId="77777777" w:rsidR="00F01F07" w:rsidRDefault="00F01F07">
      <w:pPr>
        <w:spacing w:after="40"/>
      </w:pPr>
    </w:p>
    <w:p w14:paraId="37936C9B" w14:textId="77777777" w:rsidR="00F01F07" w:rsidRDefault="00000000">
      <w:pPr>
        <w:pStyle w:val="Heading2"/>
      </w:pPr>
      <w:r>
        <w:t>8.16 Presence, Custom Status and Last Seen</w:t>
      </w:r>
    </w:p>
    <w:p w14:paraId="2DBA38C5" w14:textId="77777777" w:rsidR="00F01F07" w:rsidRDefault="00000000">
      <w:pPr>
        <w:spacing w:after="100"/>
      </w:pPr>
      <w:r>
        <w:rPr>
          <w:color w:val="595959"/>
          <w:sz w:val="18"/>
        </w:rPr>
        <w:t>Validate presence/status data and lifecycle transitions.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46DF7A42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20BBD3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27AD2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EBD15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88C97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E6855F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78BEA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794C91E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61FF56" w14:textId="77777777" w:rsidR="00F01F07" w:rsidRDefault="00000000">
            <w:r>
              <w:rPr>
                <w:sz w:val="14"/>
              </w:rPr>
              <w:t>PRE-001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D330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C4506" w14:textId="77777777" w:rsidR="00F01F07" w:rsidRDefault="00000000">
            <w:r>
              <w:rPr>
                <w:sz w:val="14"/>
              </w:rPr>
              <w:t>Online presence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0E627" w14:textId="77777777" w:rsidR="00F01F07" w:rsidRDefault="00000000">
            <w:r>
              <w:rPr>
                <w:sz w:val="14"/>
              </w:rPr>
              <w:t>Keep User A active and inspect from User B.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2A1A05" w14:textId="77777777" w:rsidR="00F01F07" w:rsidRDefault="00000000">
            <w:r>
              <w:rPr>
                <w:sz w:val="14"/>
              </w:rPr>
              <w:t>User A is shown online where applicable.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4FFF7" w14:textId="2ADA0A5E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76F138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8534D7" w14:textId="77777777" w:rsidR="00F01F07" w:rsidRDefault="00000000">
            <w:r>
              <w:rPr>
                <w:sz w:val="14"/>
              </w:rPr>
              <w:t>PRE-002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8D65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30D29" w14:textId="77777777" w:rsidR="00F01F07" w:rsidRDefault="00000000">
            <w:r>
              <w:rPr>
                <w:sz w:val="14"/>
              </w:rPr>
              <w:t>Offline presence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2CC405" w14:textId="77777777" w:rsidR="00F01F07" w:rsidRDefault="00000000">
            <w:r>
              <w:rPr>
                <w:sz w:val="14"/>
              </w:rPr>
              <w:t>Close/disconnect User A and observe later.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8E3C3" w14:textId="77777777" w:rsidR="00F01F07" w:rsidRDefault="00000000">
            <w:r>
              <w:rPr>
                <w:sz w:val="14"/>
              </w:rPr>
              <w:t>Offline/last-seen state updates appropriately.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6718D" w14:textId="2113A4D2" w:rsidR="00F01F07" w:rsidRDefault="00000000">
            <w:r>
              <w:rPr>
                <w:sz w:val="14"/>
              </w:rPr>
              <w:t xml:space="preserve">Status: </w:t>
            </w:r>
            <w:r w:rsidR="006407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133702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CEBB3" w14:textId="77777777" w:rsidR="00F01F07" w:rsidRDefault="00000000">
            <w:r>
              <w:rPr>
                <w:sz w:val="14"/>
              </w:rPr>
              <w:t>PRE-003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AFAB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0D2EF" w14:textId="77777777" w:rsidR="00F01F07" w:rsidRDefault="00000000">
            <w:r>
              <w:rPr>
                <w:sz w:val="14"/>
              </w:rPr>
              <w:t>Last seen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90B4A" w14:textId="77777777" w:rsidR="00F01F07" w:rsidRDefault="00000000">
            <w:r>
              <w:rPr>
                <w:sz w:val="14"/>
              </w:rPr>
              <w:t>Inspect last-seen information.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13085F" w14:textId="77777777" w:rsidR="00F01F07" w:rsidRDefault="00000000">
            <w:r>
              <w:rPr>
                <w:sz w:val="14"/>
              </w:rPr>
              <w:t>Timestamp/state is reasonable and consistent.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51355" w14:textId="5E668C2E" w:rsidR="00F01F07" w:rsidRDefault="00000000">
            <w:r>
              <w:rPr>
                <w:sz w:val="14"/>
              </w:rPr>
              <w:t xml:space="preserve">Status: </w:t>
            </w:r>
            <w:r w:rsidR="00FD18F1">
              <w:rPr>
                <w:sz w:val="14"/>
              </w:rPr>
              <w:t>FAIL</w:t>
            </w:r>
            <w:r>
              <w:rPr>
                <w:sz w:val="14"/>
              </w:rPr>
              <w:br/>
              <w:t xml:space="preserve">Evidence: </w:t>
            </w:r>
            <w:r w:rsidR="00FD18F1">
              <w:rPr>
                <w:sz w:val="14"/>
              </w:rPr>
              <w:t>Not added last seen</w:t>
            </w:r>
            <w:r>
              <w:rPr>
                <w:sz w:val="14"/>
              </w:rPr>
              <w:t>____</w:t>
            </w:r>
          </w:p>
        </w:tc>
      </w:tr>
      <w:tr w:rsidR="00F01F07" w14:paraId="560555F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284ED" w14:textId="77777777" w:rsidR="00F01F07" w:rsidRDefault="00000000">
            <w:r>
              <w:rPr>
                <w:sz w:val="14"/>
              </w:rPr>
              <w:t>PRE-004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23C2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9C700" w14:textId="77777777" w:rsidR="00F01F07" w:rsidRDefault="00000000">
            <w:r>
              <w:rPr>
                <w:sz w:val="14"/>
              </w:rPr>
              <w:t>Custom status display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3F050" w14:textId="77777777" w:rsidR="00F01F07" w:rsidRDefault="00000000">
            <w:r>
              <w:rPr>
                <w:sz w:val="14"/>
              </w:rPr>
              <w:t>Set custom status and inspect from another user.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7186F" w14:textId="77777777" w:rsidR="00F01F07" w:rsidRDefault="00000000">
            <w:r>
              <w:rPr>
                <w:sz w:val="14"/>
              </w:rPr>
              <w:t>Status is displayed.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14D09" w14:textId="4B6137A7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BA9D83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0D7B4" w14:textId="77777777" w:rsidR="00F01F07" w:rsidRDefault="00000000">
            <w:r>
              <w:rPr>
                <w:sz w:val="14"/>
              </w:rPr>
              <w:t>PRE-005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FD37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0ED46" w14:textId="77777777" w:rsidR="00F01F07" w:rsidRDefault="00000000">
            <w:r>
              <w:rPr>
                <w:sz w:val="14"/>
              </w:rPr>
              <w:t>Change custom status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B7D4F" w14:textId="77777777" w:rsidR="00F01F07" w:rsidRDefault="00000000">
            <w:r>
              <w:rPr>
                <w:sz w:val="14"/>
              </w:rPr>
              <w:t>Modify existing status.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23023D" w14:textId="77777777" w:rsidR="00F01F07" w:rsidRDefault="00000000">
            <w:r>
              <w:rPr>
                <w:sz w:val="14"/>
              </w:rPr>
              <w:t>New status replaces old status.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199D06" w14:textId="70ABD43A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7DB6FA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D91C3C" w14:textId="77777777" w:rsidR="00F01F07" w:rsidRDefault="00000000">
            <w:r>
              <w:rPr>
                <w:sz w:val="14"/>
              </w:rPr>
              <w:t>PRE-006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1D0AA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F89CF" w14:textId="77777777" w:rsidR="00F01F07" w:rsidRDefault="00000000">
            <w:r>
              <w:rPr>
                <w:sz w:val="14"/>
              </w:rPr>
              <w:t>Status expiry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68073" w14:textId="77777777" w:rsidR="00F01F07" w:rsidRDefault="00000000">
            <w:r>
              <w:rPr>
                <w:sz w:val="14"/>
              </w:rPr>
              <w:t>Set status with expiry and wait/advance through expiry.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A82BB" w14:textId="77777777" w:rsidR="00F01F07" w:rsidRDefault="00000000">
            <w:r>
              <w:rPr>
                <w:sz w:val="14"/>
              </w:rPr>
              <w:t>Status expires as configured.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B640A9" w14:textId="5D273470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83C1C3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66454" w14:textId="77777777" w:rsidR="00F01F07" w:rsidRDefault="00000000">
            <w:r>
              <w:rPr>
                <w:sz w:val="14"/>
              </w:rPr>
              <w:t>PRE-007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53D97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B4457" w14:textId="77777777" w:rsidR="00F01F07" w:rsidRDefault="00000000">
            <w:r>
              <w:rPr>
                <w:sz w:val="14"/>
              </w:rPr>
              <w:t>Clear status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096C5C" w14:textId="77777777" w:rsidR="00F01F07" w:rsidRDefault="00000000">
            <w:r>
              <w:rPr>
                <w:sz w:val="14"/>
              </w:rPr>
              <w:t>Clear custom status.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EEC73" w14:textId="77777777" w:rsidR="00F01F07" w:rsidRDefault="00000000">
            <w:r>
              <w:rPr>
                <w:sz w:val="14"/>
              </w:rPr>
              <w:t>Status is removed.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1C840" w14:textId="45360B99" w:rsidR="00F01F07" w:rsidRDefault="00000000">
            <w:r>
              <w:rPr>
                <w:sz w:val="14"/>
              </w:rPr>
              <w:t>Status:</w:t>
            </w:r>
            <w:r w:rsidR="004C6284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BF51DF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141398" w14:textId="77777777" w:rsidR="00F01F07" w:rsidRDefault="00000000">
            <w:r>
              <w:rPr>
                <w:sz w:val="14"/>
              </w:rPr>
              <w:t>PRE-008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09A5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DD990" w14:textId="77777777" w:rsidR="00F01F07" w:rsidRDefault="00000000">
            <w:r>
              <w:rPr>
                <w:sz w:val="14"/>
              </w:rPr>
              <w:t>Realtime status update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4060F9" w14:textId="77777777" w:rsidR="00F01F07" w:rsidRDefault="00000000">
            <w:r>
              <w:rPr>
                <w:sz w:val="14"/>
              </w:rPr>
              <w:t>Change status while another client views user.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50D72" w14:textId="77777777" w:rsidR="00F01F07" w:rsidRDefault="00000000">
            <w:r>
              <w:rPr>
                <w:sz w:val="14"/>
              </w:rPr>
              <w:t>Other client updates without full restart where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191DA" w14:textId="4CEA2388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09AC77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AF79B" w14:textId="77777777" w:rsidR="00F01F07" w:rsidRDefault="00000000">
            <w:r>
              <w:rPr>
                <w:sz w:val="14"/>
              </w:rPr>
              <w:lastRenderedPageBreak/>
              <w:t>PRE-009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9A03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54770" w14:textId="77777777" w:rsidR="00F01F07" w:rsidRDefault="00000000">
            <w:r>
              <w:rPr>
                <w:sz w:val="14"/>
              </w:rPr>
              <w:t>Background transition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25027" w14:textId="77777777" w:rsidR="00F01F07" w:rsidRDefault="00000000">
            <w:r>
              <w:rPr>
                <w:sz w:val="14"/>
              </w:rPr>
              <w:t>Background app and observe presence.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9D869" w14:textId="77777777" w:rsidR="00F01F07" w:rsidRDefault="00000000">
            <w:r>
              <w:rPr>
                <w:sz w:val="14"/>
              </w:rPr>
              <w:t>Presence transitions according to product behavior.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011E2" w14:textId="35F66928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9BADD6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E4160C" w14:textId="77777777" w:rsidR="00F01F07" w:rsidRDefault="00000000">
            <w:r>
              <w:rPr>
                <w:sz w:val="14"/>
              </w:rPr>
              <w:t>PRE-010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EAC1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BDC9E" w14:textId="77777777" w:rsidR="00F01F07" w:rsidRDefault="00000000">
            <w:r>
              <w:rPr>
                <w:sz w:val="14"/>
              </w:rPr>
              <w:t>Network-loss presence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B8E71" w14:textId="77777777" w:rsidR="00F01F07" w:rsidRDefault="00000000">
            <w:r>
              <w:rPr>
                <w:sz w:val="14"/>
              </w:rPr>
              <w:t>Abruptly disable network on active user.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42DE2" w14:textId="77777777" w:rsidR="00F01F07" w:rsidRDefault="00000000">
            <w:r>
              <w:rPr>
                <w:sz w:val="14"/>
              </w:rPr>
              <w:t>No obviously permanent false-online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13714" w14:textId="26475E4F" w:rsidR="00F01F07" w:rsidRDefault="00000000">
            <w:r>
              <w:rPr>
                <w:sz w:val="14"/>
              </w:rPr>
              <w:t xml:space="preserve">Status: </w:t>
            </w:r>
            <w:r w:rsidR="004C6284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00CC5173" w14:textId="77777777" w:rsidR="00F01F07" w:rsidRDefault="00F01F07">
      <w:pPr>
        <w:spacing w:after="40"/>
      </w:pPr>
    </w:p>
    <w:p w14:paraId="395D4F84" w14:textId="77777777" w:rsidR="00F01F07" w:rsidRDefault="00000000">
      <w:pPr>
        <w:pStyle w:val="Heading2"/>
      </w:pPr>
      <w:r>
        <w:t>8.17 Attachments and Images</w:t>
      </w:r>
    </w:p>
    <w:p w14:paraId="4BC05145" w14:textId="77777777" w:rsidR="00F01F07" w:rsidRDefault="00000000">
      <w:pPr>
        <w:spacing w:after="100"/>
      </w:pPr>
      <w:r>
        <w:rPr>
          <w:color w:val="595959"/>
          <w:sz w:val="18"/>
        </w:rPr>
        <w:t>Validate attachment upload/download, image interactions, persistence and authorization.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1AE7DF4F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AB2F6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05A9D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10B4E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B9A1C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3F7CB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45F57F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4703B8A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6E88D4" w14:textId="77777777" w:rsidR="00F01F07" w:rsidRDefault="00000000">
            <w:r>
              <w:rPr>
                <w:sz w:val="14"/>
              </w:rPr>
              <w:t>ATT-001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4108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AA08C" w14:textId="77777777" w:rsidR="00F01F07" w:rsidRDefault="00000000">
            <w:r>
              <w:rPr>
                <w:sz w:val="14"/>
              </w:rPr>
              <w:t>Upload image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DF9B7" w14:textId="77777777" w:rsidR="00F01F07" w:rsidRDefault="00000000">
            <w:r>
              <w:rPr>
                <w:sz w:val="14"/>
              </w:rPr>
              <w:t>Attach and send a supported image.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1E008" w14:textId="77777777" w:rsidR="00F01F07" w:rsidRDefault="00000000">
            <w:r>
              <w:rPr>
                <w:sz w:val="14"/>
              </w:rPr>
              <w:t>Image message is sent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CC8B2A" w14:textId="5A98B44B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7C846C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EC151" w14:textId="77777777" w:rsidR="00F01F07" w:rsidRDefault="00000000">
            <w:r>
              <w:rPr>
                <w:sz w:val="14"/>
              </w:rPr>
              <w:t>ATT-002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DB2F8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BBCFBA" w14:textId="77777777" w:rsidR="00F01F07" w:rsidRDefault="00000000">
            <w:r>
              <w:rPr>
                <w:sz w:val="14"/>
              </w:rPr>
              <w:t>Open received image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CB916" w14:textId="77777777" w:rsidR="00F01F07" w:rsidRDefault="00000000">
            <w:r>
              <w:rPr>
                <w:sz w:val="14"/>
              </w:rPr>
              <w:t>Recipient taps received image.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F54268" w14:textId="77777777" w:rsidR="00F01F07" w:rsidRDefault="00000000">
            <w:r>
              <w:rPr>
                <w:sz w:val="14"/>
              </w:rPr>
              <w:t>Image opens successfully.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015935" w14:textId="46568172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9EF83D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F47BC" w14:textId="77777777" w:rsidR="00F01F07" w:rsidRDefault="00000000">
            <w:r>
              <w:rPr>
                <w:sz w:val="14"/>
              </w:rPr>
              <w:t>ATT-003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7FC72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8AE96" w14:textId="77777777" w:rsidR="00F01F07" w:rsidRDefault="00000000">
            <w:r>
              <w:rPr>
                <w:sz w:val="14"/>
              </w:rPr>
              <w:t>Large supported image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E94E5" w14:textId="77777777" w:rsidR="00F01F07" w:rsidRDefault="00000000">
            <w:r>
              <w:rPr>
                <w:sz w:val="14"/>
              </w:rPr>
              <w:t>Send image near allowed size limit.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2FE51" w14:textId="77777777" w:rsidR="00F01F07" w:rsidRDefault="00000000">
            <w:r>
              <w:rPr>
                <w:sz w:val="14"/>
              </w:rPr>
              <w:t>Upload succeeds within configured limits.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33D32" w14:textId="13224B86" w:rsidR="00F01F07" w:rsidRDefault="00000000">
            <w:r>
              <w:rPr>
                <w:sz w:val="14"/>
              </w:rPr>
              <w:t xml:space="preserve">Status: </w:t>
            </w:r>
            <w:r w:rsidR="00FD18F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138BC9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A2101F" w14:textId="77777777" w:rsidR="00F01F07" w:rsidRDefault="00000000">
            <w:r>
              <w:rPr>
                <w:sz w:val="14"/>
              </w:rPr>
              <w:t>ATT-004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514B8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CA7054" w14:textId="77777777" w:rsidR="00F01F07" w:rsidRDefault="00000000">
            <w:r>
              <w:rPr>
                <w:sz w:val="14"/>
              </w:rPr>
              <w:t>Unsupported/oversized attachment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43FF8A" w14:textId="77777777" w:rsidR="00F01F07" w:rsidRDefault="00000000">
            <w:r>
              <w:rPr>
                <w:sz w:val="14"/>
              </w:rPr>
              <w:t>Attempt unsupported type or oversized file.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F0D60" w14:textId="77777777" w:rsidR="00F01F07" w:rsidRDefault="00000000">
            <w:r>
              <w:rPr>
                <w:sz w:val="14"/>
              </w:rPr>
              <w:t>Clear validation/error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0F737" w14:textId="6585685A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ADEEB6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6DA5F" w14:textId="77777777" w:rsidR="00F01F07" w:rsidRDefault="00000000">
            <w:r>
              <w:rPr>
                <w:sz w:val="14"/>
              </w:rPr>
              <w:t>ATT-005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4444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D3D5A" w14:textId="77777777" w:rsidR="00F01F07" w:rsidRDefault="00000000">
            <w:r>
              <w:rPr>
                <w:sz w:val="14"/>
              </w:rPr>
              <w:t>Sequential attachments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777772" w14:textId="77777777" w:rsidR="00F01F07" w:rsidRDefault="00000000">
            <w:r>
              <w:rPr>
                <w:sz w:val="14"/>
              </w:rPr>
              <w:t>Send multiple attachments sequentially.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E0A6A" w14:textId="77777777" w:rsidR="00F01F07" w:rsidRDefault="00000000">
            <w:r>
              <w:rPr>
                <w:sz w:val="14"/>
              </w:rPr>
              <w:t>No attachment/message corruption.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22841" w14:textId="31D57EE3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47C896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8B0B3" w14:textId="77777777" w:rsidR="00F01F07" w:rsidRDefault="00000000">
            <w:r>
              <w:rPr>
                <w:sz w:val="14"/>
              </w:rPr>
              <w:t>ATT-006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9F776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482FC" w14:textId="77777777" w:rsidR="00F01F07" w:rsidRDefault="00000000">
            <w:r>
              <w:rPr>
                <w:sz w:val="14"/>
              </w:rPr>
              <w:t>Attachment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1CBD9" w14:textId="77777777" w:rsidR="00F01F07" w:rsidRDefault="00000000">
            <w:r>
              <w:rPr>
                <w:sz w:val="14"/>
              </w:rPr>
              <w:t>Restart app and reopen attachment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6168D" w14:textId="77777777" w:rsidR="00F01F07" w:rsidRDefault="00000000">
            <w:r>
              <w:rPr>
                <w:sz w:val="14"/>
              </w:rPr>
              <w:t>Attachment remains accessible.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5C0D72" w14:textId="258D01AF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C5BBD6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F4C92" w14:textId="77777777" w:rsidR="00F01F07" w:rsidRDefault="00000000">
            <w:r>
              <w:rPr>
                <w:sz w:val="14"/>
              </w:rPr>
              <w:t>ATT-007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939F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13955" w14:textId="77777777" w:rsidR="00F01F07" w:rsidRDefault="00000000">
            <w:r>
              <w:rPr>
                <w:sz w:val="14"/>
              </w:rPr>
              <w:t>Attachment filename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136BE" w14:textId="77777777" w:rsidR="00F01F07" w:rsidRDefault="00000000">
            <w:r>
              <w:rPr>
                <w:sz w:val="14"/>
              </w:rPr>
              <w:t>Inspect file-type attachment metadata.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DC7BA" w14:textId="77777777" w:rsidR="00F01F07" w:rsidRDefault="00000000">
            <w:r>
              <w:rPr>
                <w:sz w:val="14"/>
              </w:rPr>
              <w:t>Correct filename is shown where applicable.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406F6" w14:textId="4AF16F57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F31A79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E989A" w14:textId="77777777" w:rsidR="00F01F07" w:rsidRDefault="00000000">
            <w:r>
              <w:rPr>
                <w:sz w:val="14"/>
              </w:rPr>
              <w:t>ATT-008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B1008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EC1F7" w14:textId="77777777" w:rsidR="00F01F07" w:rsidRDefault="00000000">
            <w:r>
              <w:rPr>
                <w:sz w:val="14"/>
              </w:rPr>
              <w:t>Attachment size metadata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40908" w14:textId="77777777" w:rsidR="00F01F07" w:rsidRDefault="00000000">
            <w:r>
              <w:rPr>
                <w:sz w:val="14"/>
              </w:rPr>
              <w:t>Inspect attachment information.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B4BC0" w14:textId="77777777" w:rsidR="00F01F07" w:rsidRDefault="00000000">
            <w:r>
              <w:rPr>
                <w:sz w:val="14"/>
              </w:rPr>
              <w:t>Size/metadata is correct where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85E868" w14:textId="4393BFBB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EB4984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6FC1B" w14:textId="77777777" w:rsidR="00F01F07" w:rsidRDefault="00000000">
            <w:r>
              <w:rPr>
                <w:sz w:val="14"/>
              </w:rPr>
              <w:t>ATT-009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2971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BFE64" w14:textId="77777777" w:rsidR="00F01F07" w:rsidRDefault="00000000">
            <w:r>
              <w:rPr>
                <w:sz w:val="14"/>
              </w:rPr>
              <w:t>Image clipboard interaction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B076A" w14:textId="77777777" w:rsidR="00F01F07" w:rsidRDefault="00000000">
            <w:r>
              <w:rPr>
                <w:sz w:val="14"/>
              </w:rPr>
              <w:t>Exercise supported copy/paste image interaction.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18331F" w14:textId="77777777" w:rsidR="00F01F07" w:rsidRDefault="00000000">
            <w:r>
              <w:rPr>
                <w:sz w:val="14"/>
              </w:rPr>
              <w:t>Image content is copied/handled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DD5EC" w14:textId="1E8021A5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6118BB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29197" w14:textId="77777777" w:rsidR="00F01F07" w:rsidRDefault="00000000">
            <w:r>
              <w:rPr>
                <w:sz w:val="14"/>
              </w:rPr>
              <w:t>ATT-010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837E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48D79" w14:textId="77777777" w:rsidR="00F01F07" w:rsidRDefault="00000000">
            <w:r>
              <w:rPr>
                <w:sz w:val="14"/>
              </w:rPr>
              <w:t>Interrupted upload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459E3" w14:textId="77777777" w:rsidR="00F01F07" w:rsidRDefault="00000000">
            <w:r>
              <w:rPr>
                <w:sz w:val="14"/>
              </w:rPr>
              <w:t>Disable network during upload then recover.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927EB" w14:textId="77777777" w:rsidR="00F01F07" w:rsidRDefault="00000000">
            <w:r>
              <w:rPr>
                <w:sz w:val="14"/>
              </w:rPr>
              <w:t>Failure/retry behavior is controlled; no ghost duplicate.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D1CAA" w14:textId="2CDCDC08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D2B497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A8D4E" w14:textId="77777777" w:rsidR="00F01F07" w:rsidRDefault="00000000">
            <w:r>
              <w:rPr>
                <w:sz w:val="14"/>
              </w:rPr>
              <w:t>ATT-011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7BB34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A026F" w14:textId="77777777" w:rsidR="00F01F07" w:rsidRDefault="00000000">
            <w:r>
              <w:rPr>
                <w:sz w:val="14"/>
              </w:rPr>
              <w:t>Attachment authorization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C5362" w14:textId="77777777" w:rsidR="00F01F07" w:rsidRDefault="00000000">
            <w:r>
              <w:rPr>
                <w:sz w:val="14"/>
              </w:rPr>
              <w:t>Attempt to access attachment from unauthorized workspace/user.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F7C87F" w14:textId="77777777" w:rsidR="00F01F07" w:rsidRDefault="00000000">
            <w:r>
              <w:rPr>
                <w:sz w:val="14"/>
              </w:rPr>
              <w:t>Access is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36736" w14:textId="79D74066" w:rsidR="00F01F07" w:rsidRDefault="00000000">
            <w:r>
              <w:rPr>
                <w:sz w:val="14"/>
              </w:rPr>
              <w:t xml:space="preserve">Status: </w:t>
            </w:r>
            <w:r w:rsidR="00717797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595CC6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AF86E5" w14:textId="77777777" w:rsidR="00F01F07" w:rsidRDefault="00000000">
            <w:r>
              <w:rPr>
                <w:sz w:val="14"/>
              </w:rPr>
              <w:t>ATT-012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6DF6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452E95" w14:textId="77777777" w:rsidR="00F01F07" w:rsidRDefault="00000000">
            <w:r>
              <w:rPr>
                <w:sz w:val="14"/>
              </w:rPr>
              <w:t>Missing/deleted attachment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904DC" w14:textId="77777777" w:rsidR="00F01F07" w:rsidRDefault="00000000">
            <w:r>
              <w:rPr>
                <w:sz w:val="14"/>
              </w:rPr>
              <w:t>Open attachment whose content is unavailable.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C5A23" w14:textId="77777777" w:rsidR="00F01F07" w:rsidRDefault="00000000">
            <w:r>
              <w:rPr>
                <w:sz w:val="14"/>
              </w:rPr>
              <w:t>Graceful unavailable/error state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AF856" w14:textId="5412D70B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5ECEE74D" w14:textId="77777777" w:rsidR="00F01F07" w:rsidRDefault="00F01F07">
      <w:pPr>
        <w:spacing w:after="40"/>
      </w:pPr>
    </w:p>
    <w:p w14:paraId="428C600C" w14:textId="77777777" w:rsidR="00F01F07" w:rsidRDefault="00000000">
      <w:pPr>
        <w:pStyle w:val="Heading2"/>
      </w:pPr>
      <w:r>
        <w:t>8.18 Push Notifications</w:t>
      </w:r>
    </w:p>
    <w:p w14:paraId="1E4D757E" w14:textId="77777777" w:rsidR="00F01F07" w:rsidRDefault="00000000">
      <w:pPr>
        <w:spacing w:after="100"/>
      </w:pPr>
      <w:r>
        <w:rPr>
          <w:color w:val="595959"/>
          <w:sz w:val="18"/>
        </w:rPr>
        <w:t>Validate FCM/native notification behavior across foreground, background, killed app and account contexts.</w:t>
      </w:r>
    </w:p>
    <w:tbl>
      <w:tblPr>
        <w:tblStyle w:val="TableGrid"/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27DA9B04" w14:textId="77777777" w:rsidTr="0041033E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1210B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D544C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7D562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1C81F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73DF3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209AAD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09A0264C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9BCD3" w14:textId="77777777" w:rsidR="00F01F07" w:rsidRDefault="00000000">
            <w:r>
              <w:rPr>
                <w:sz w:val="14"/>
              </w:rPr>
              <w:t>PUSH-001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DB25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046BE" w14:textId="77777777" w:rsidR="00F01F07" w:rsidRDefault="00000000">
            <w:r>
              <w:rPr>
                <w:sz w:val="14"/>
              </w:rPr>
              <w:t>Foreground message behavior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6C043" w14:textId="77777777" w:rsidR="00F01F07" w:rsidRDefault="00000000">
            <w:r>
              <w:rPr>
                <w:sz w:val="14"/>
              </w:rPr>
              <w:t>Keep recipient in foreground and send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AB0FE" w14:textId="77777777" w:rsidR="00F01F07" w:rsidRDefault="00000000">
            <w:r>
              <w:rPr>
                <w:sz w:val="14"/>
              </w:rPr>
              <w:t>In-app/realtime behavior is appropriate without duplicate UX.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94D445" w14:textId="72151D3A" w:rsidR="00F01F07" w:rsidRDefault="00000000">
            <w:r>
              <w:rPr>
                <w:sz w:val="14"/>
              </w:rPr>
              <w:t>Status:</w:t>
            </w:r>
            <w:r w:rsidR="003B75CC">
              <w:rPr>
                <w:sz w:val="14"/>
              </w:rPr>
              <w:t xml:space="preserve">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776470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9F32C" w14:textId="77777777" w:rsidR="00F01F07" w:rsidRDefault="00000000">
            <w:r>
              <w:rPr>
                <w:sz w:val="14"/>
              </w:rPr>
              <w:lastRenderedPageBreak/>
              <w:t>PUSH-002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2B65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A6C98" w14:textId="77777777" w:rsidR="00F01F07" w:rsidRDefault="00000000">
            <w:r>
              <w:rPr>
                <w:sz w:val="14"/>
              </w:rPr>
              <w:t>Background notification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E4CB27" w14:textId="77777777" w:rsidR="00F01F07" w:rsidRDefault="00000000">
            <w:r>
              <w:rPr>
                <w:sz w:val="14"/>
              </w:rPr>
              <w:t>Background recipient app and send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525908" w14:textId="77777777" w:rsidR="00F01F07" w:rsidRDefault="00000000">
            <w:r>
              <w:rPr>
                <w:sz w:val="14"/>
              </w:rPr>
              <w:t>Notification is received.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E54C8" w14:textId="299AD536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64F1A86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4BFC2" w14:textId="77777777" w:rsidR="00F01F07" w:rsidRDefault="00000000">
            <w:r>
              <w:rPr>
                <w:sz w:val="14"/>
              </w:rPr>
              <w:t>PUSH-003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D294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469CC" w14:textId="77777777" w:rsidR="00F01F07" w:rsidRDefault="00000000">
            <w:r>
              <w:rPr>
                <w:sz w:val="14"/>
              </w:rPr>
              <w:t>Killed-app notification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B8004" w14:textId="77777777" w:rsidR="00F01F07" w:rsidRDefault="00000000">
            <w:r>
              <w:rPr>
                <w:sz w:val="14"/>
              </w:rPr>
              <w:t>Terminate recipient app and send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FAE92D" w14:textId="77777777" w:rsidR="00F01F07" w:rsidRDefault="00000000">
            <w:r>
              <w:rPr>
                <w:sz w:val="14"/>
              </w:rPr>
              <w:t>Notification is received.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04761" w14:textId="762626AF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4ABD41E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948B0" w14:textId="77777777" w:rsidR="00F01F07" w:rsidRDefault="00000000">
            <w:r>
              <w:rPr>
                <w:sz w:val="14"/>
              </w:rPr>
              <w:t>PUSH-004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26891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6FD12" w14:textId="77777777" w:rsidR="00F01F07" w:rsidRDefault="00000000">
            <w:r>
              <w:rPr>
                <w:sz w:val="14"/>
              </w:rPr>
              <w:t>Tap message notification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0765B8" w14:textId="77777777" w:rsidR="00F01F07" w:rsidRDefault="00000000">
            <w:r>
              <w:rPr>
                <w:sz w:val="14"/>
              </w:rPr>
              <w:t>Tap notification for direct/channel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616F1" w14:textId="77777777" w:rsidR="00F01F07" w:rsidRDefault="00000000">
            <w:r>
              <w:rPr>
                <w:sz w:val="14"/>
              </w:rPr>
              <w:t>Correct conversation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ADFE3" w14:textId="5F35068B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0CF9814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555C4" w14:textId="77777777" w:rsidR="00F01F07" w:rsidRDefault="00000000">
            <w:r>
              <w:rPr>
                <w:sz w:val="14"/>
              </w:rPr>
              <w:t>PUSH-005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83C5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06E6F" w14:textId="77777777" w:rsidR="00F01F07" w:rsidRDefault="00000000">
            <w:r>
              <w:rPr>
                <w:sz w:val="14"/>
              </w:rPr>
              <w:t>Thread reply notification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9906E" w14:textId="77777777" w:rsidR="00F01F07" w:rsidRDefault="00000000">
            <w:r>
              <w:rPr>
                <w:sz w:val="14"/>
              </w:rPr>
              <w:t>Receive and tap thread-reply notification.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A6D2AF" w14:textId="77777777" w:rsidR="00F01F07" w:rsidRDefault="00000000">
            <w:r>
              <w:rPr>
                <w:sz w:val="14"/>
              </w:rPr>
              <w:t>Correct conversation/thread context opens.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ED4DD4" w14:textId="4D89B209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FCF8E58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A1DD8" w14:textId="77777777" w:rsidR="00F01F07" w:rsidRDefault="00000000">
            <w:r>
              <w:rPr>
                <w:sz w:val="14"/>
              </w:rPr>
              <w:t>PUSH-006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7B47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43B7C" w14:textId="77777777" w:rsidR="00F01F07" w:rsidRDefault="00000000">
            <w:r>
              <w:rPr>
                <w:sz w:val="14"/>
              </w:rPr>
              <w:t>Multiple notifications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AEBAC" w14:textId="77777777" w:rsidR="00F01F07" w:rsidRDefault="00000000">
            <w:r>
              <w:rPr>
                <w:sz w:val="14"/>
              </w:rPr>
              <w:t>Receive several notifications.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00758" w14:textId="77777777" w:rsidR="00F01F07" w:rsidRDefault="00000000">
            <w:r>
              <w:rPr>
                <w:sz w:val="14"/>
              </w:rPr>
              <w:t>Ordering/grouping is sensible and no content is lost.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C676FD" w14:textId="0C379002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806BF12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495EC" w14:textId="77777777" w:rsidR="00F01F07" w:rsidRDefault="00000000">
            <w:r>
              <w:rPr>
                <w:sz w:val="14"/>
              </w:rPr>
              <w:t>PUSH-007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482AF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43FD5" w14:textId="77777777" w:rsidR="00F01F07" w:rsidRDefault="00000000">
            <w:r>
              <w:rPr>
                <w:sz w:val="14"/>
              </w:rPr>
              <w:t>Tap old notification after 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1B7E1" w14:textId="77777777" w:rsidR="00F01F07" w:rsidRDefault="00000000">
            <w:r>
              <w:rPr>
                <w:sz w:val="14"/>
              </w:rPr>
              <w:t>Read conversation, then tap an older notification.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802FC" w14:textId="77777777" w:rsidR="00F01F07" w:rsidRDefault="00000000">
            <w:r>
              <w:rPr>
                <w:sz w:val="14"/>
              </w:rPr>
              <w:t>App opens safely without corrupting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76BFE" w14:textId="165AC68E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3DA1C18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D008A" w14:textId="77777777" w:rsidR="00F01F07" w:rsidRDefault="00000000">
            <w:r>
              <w:rPr>
                <w:sz w:val="14"/>
              </w:rPr>
              <w:t>PUSH-008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A704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62D5FF" w14:textId="77777777" w:rsidR="00F01F07" w:rsidRDefault="00000000">
            <w:r>
              <w:rPr>
                <w:sz w:val="14"/>
              </w:rPr>
              <w:t>Logout push cleanup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86EEE" w14:textId="77777777" w:rsidR="00F01F07" w:rsidRDefault="00000000">
            <w:r>
              <w:rPr>
                <w:sz w:val="14"/>
              </w:rPr>
              <w:t>Logout account, then generate new messages to old account.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46B65" w14:textId="77777777" w:rsidR="00F01F07" w:rsidRDefault="00000000">
            <w:r>
              <w:rPr>
                <w:sz w:val="14"/>
              </w:rPr>
              <w:t>No inappropriate continued notification behavior.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8A761" w14:textId="203DE4E5" w:rsidR="00F01F07" w:rsidRDefault="00000000">
            <w:r>
              <w:rPr>
                <w:sz w:val="14"/>
              </w:rPr>
              <w:t xml:space="preserve">Status: </w:t>
            </w:r>
            <w:r w:rsidR="0041033E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21A6974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47A4B" w14:textId="77777777" w:rsidR="00F01F07" w:rsidRDefault="00000000">
            <w:r>
              <w:rPr>
                <w:sz w:val="14"/>
              </w:rPr>
              <w:t>PUSH-009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4643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56B12" w14:textId="77777777" w:rsidR="00F01F07" w:rsidRDefault="00000000">
            <w:r>
              <w:rPr>
                <w:sz w:val="14"/>
              </w:rPr>
              <w:t>Account/workspace routing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96A42" w14:textId="77777777" w:rsidR="00F01F07" w:rsidRDefault="00000000">
            <w:r>
              <w:rPr>
                <w:sz w:val="14"/>
              </w:rPr>
              <w:t>Use multiple stored accounts/workspaces and receive notifications.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E1BD9" w14:textId="77777777" w:rsidR="00F01F07" w:rsidRDefault="00000000">
            <w:r>
              <w:rPr>
                <w:sz w:val="14"/>
              </w:rPr>
              <w:t>Notification opens correct account/workspace context.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F44AC" w14:textId="2295A0F8" w:rsidR="00F01F07" w:rsidRDefault="00000000">
            <w:r>
              <w:rPr>
                <w:sz w:val="14"/>
              </w:rPr>
              <w:t xml:space="preserve">Status: </w:t>
            </w:r>
            <w:r w:rsidR="0041033E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4F7F1B0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C616E" w14:textId="77777777" w:rsidR="00F01F07" w:rsidRDefault="00000000">
            <w:r>
              <w:rPr>
                <w:sz w:val="14"/>
              </w:rPr>
              <w:t>PUSH-010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428E1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17C4B" w14:textId="77777777" w:rsidR="00F01F07" w:rsidRDefault="00000000">
            <w:r>
              <w:rPr>
                <w:sz w:val="14"/>
              </w:rPr>
              <w:t>No duplicate message from push/realtime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A19B9" w14:textId="77777777" w:rsidR="00F01F07" w:rsidRDefault="00000000">
            <w:r>
              <w:rPr>
                <w:sz w:val="14"/>
              </w:rPr>
              <w:t>Receive message while transition between foreground/background.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984D5" w14:textId="77777777" w:rsidR="00F01F07" w:rsidRDefault="00000000">
            <w:r>
              <w:rPr>
                <w:sz w:val="14"/>
              </w:rPr>
              <w:t>Message is displayed once.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49A2D0" w14:textId="621CFB99" w:rsidR="00F01F07" w:rsidRDefault="00000000">
            <w:r>
              <w:rPr>
                <w:sz w:val="14"/>
              </w:rPr>
              <w:t xml:space="preserve">Status: </w:t>
            </w:r>
            <w:r w:rsidR="0041033E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41033E" w14:paraId="46B3DC13" w14:textId="77777777" w:rsidTr="0041033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7E2C2E" w14:textId="52A85B34" w:rsidR="0041033E" w:rsidRDefault="0041033E">
            <w:pPr>
              <w:rPr>
                <w:sz w:val="14"/>
              </w:rPr>
            </w:pPr>
            <w:r>
              <w:rPr>
                <w:sz w:val="14"/>
              </w:rPr>
              <w:t>PUSH-011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1C38B" w14:textId="0960A4D6" w:rsidR="0041033E" w:rsidRDefault="0041033E" w:rsidP="0041033E">
            <w:pPr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  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77560" w14:textId="257A928E" w:rsidR="0041033E" w:rsidRDefault="0041033E">
            <w:pPr>
              <w:rPr>
                <w:sz w:val="14"/>
              </w:rPr>
            </w:pPr>
            <w:r w:rsidRPr="0041033E">
              <w:rPr>
                <w:sz w:val="14"/>
              </w:rPr>
              <w:t>Notification clears after reading a message in the app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EC175" w14:textId="3320D8C8" w:rsidR="0041033E" w:rsidRDefault="0041033E">
            <w:pPr>
              <w:rPr>
                <w:sz w:val="14"/>
              </w:rPr>
            </w:pPr>
            <w:r w:rsidRPr="0041033E">
              <w:rPr>
                <w:sz w:val="14"/>
              </w:rPr>
              <w:t>Have another user send a message while Aksha</w:t>
            </w:r>
            <w:r>
              <w:rPr>
                <w:sz w:val="14"/>
              </w:rPr>
              <w:t xml:space="preserve"> </w:t>
            </w:r>
            <w:r w:rsidRPr="0041033E">
              <w:rPr>
                <w:sz w:val="14"/>
              </w:rPr>
              <w:t>Connect is in the background. When the notification appears, do not tap it. Open Aksha</w:t>
            </w:r>
            <w:r>
              <w:rPr>
                <w:sz w:val="14"/>
              </w:rPr>
              <w:t xml:space="preserve"> </w:t>
            </w:r>
            <w:r w:rsidRPr="0041033E">
              <w:rPr>
                <w:sz w:val="14"/>
              </w:rPr>
              <w:t>Connect using the app icon, read the message, then check the phone’s notification shade.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0A0C4" w14:textId="113B3AA1" w:rsidR="0041033E" w:rsidRDefault="0041033E">
            <w:pPr>
              <w:rPr>
                <w:sz w:val="14"/>
              </w:rPr>
            </w:pPr>
            <w:r w:rsidRPr="0041033E">
              <w:rPr>
                <w:sz w:val="14"/>
              </w:rPr>
              <w:t>The notification for that message clears automatically after the message is read in the app.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42B08" w14:textId="0B851A03" w:rsidR="0041033E" w:rsidRDefault="0041033E">
            <w:pPr>
              <w:rPr>
                <w:sz w:val="14"/>
              </w:rPr>
            </w:pPr>
            <w:r>
              <w:rPr>
                <w:sz w:val="14"/>
              </w:rPr>
              <w:t>Status: FAIL</w:t>
            </w:r>
          </w:p>
        </w:tc>
      </w:tr>
    </w:tbl>
    <w:p w14:paraId="56FFA49C" w14:textId="77777777" w:rsidR="00F01F07" w:rsidRDefault="00F01F07">
      <w:pPr>
        <w:spacing w:after="40"/>
      </w:pPr>
    </w:p>
    <w:p w14:paraId="285ACCF0" w14:textId="77777777" w:rsidR="00F01F07" w:rsidRDefault="00000000">
      <w:pPr>
        <w:pStyle w:val="Heading2"/>
      </w:pPr>
      <w:r>
        <w:t>8.19 Realtime Synchronization</w:t>
      </w:r>
    </w:p>
    <w:p w14:paraId="3E74EBFA" w14:textId="77777777" w:rsidR="00F01F07" w:rsidRDefault="00000000">
      <w:pPr>
        <w:spacing w:after="100"/>
      </w:pPr>
      <w:r>
        <w:rPr>
          <w:color w:val="595959"/>
          <w:sz w:val="18"/>
        </w:rPr>
        <w:t>Validate live cross-device synchronization and recovery.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16515322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DB907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0007E7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3BF1E5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BDB40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6DFCB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45BC4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716C33A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F0C87" w14:textId="77777777" w:rsidR="00F01F07" w:rsidRDefault="00000000">
            <w:r>
              <w:rPr>
                <w:sz w:val="14"/>
              </w:rPr>
              <w:t>RT-001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C0745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B99D4" w14:textId="77777777" w:rsidR="00F01F07" w:rsidRDefault="00000000">
            <w:r>
              <w:rPr>
                <w:sz w:val="14"/>
              </w:rPr>
              <w:t>Realtime A to B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890F49" w14:textId="77777777" w:rsidR="00F01F07" w:rsidRDefault="00000000">
            <w:r>
              <w:rPr>
                <w:sz w:val="14"/>
              </w:rPr>
              <w:t>User A sends while User B has conversation open.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1C6957" w14:textId="77777777" w:rsidR="00F01F07" w:rsidRDefault="00000000">
            <w:r>
              <w:rPr>
                <w:sz w:val="14"/>
              </w:rPr>
              <w:t>B sees message without manual refresh.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21854" w14:textId="43788A39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768D42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70933" w14:textId="77777777" w:rsidR="00F01F07" w:rsidRDefault="00000000">
            <w:r>
              <w:rPr>
                <w:sz w:val="14"/>
              </w:rPr>
              <w:t>RT-002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8E0E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D84BDF" w14:textId="77777777" w:rsidR="00F01F07" w:rsidRDefault="00000000">
            <w:r>
              <w:rPr>
                <w:sz w:val="14"/>
              </w:rPr>
              <w:t>Realtime B to A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E35099" w14:textId="77777777" w:rsidR="00F01F07" w:rsidRDefault="00000000">
            <w:r>
              <w:rPr>
                <w:sz w:val="14"/>
              </w:rPr>
              <w:t>User B replies while A has conversation open.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7EC54" w14:textId="77777777" w:rsidR="00F01F07" w:rsidRDefault="00000000">
            <w:r>
              <w:rPr>
                <w:sz w:val="14"/>
              </w:rPr>
              <w:t>A sees reply without manual refresh.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217D3" w14:textId="4A7BA1F4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FE87BF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03947" w14:textId="77777777" w:rsidR="00F01F07" w:rsidRDefault="00000000">
            <w:r>
              <w:rPr>
                <w:sz w:val="14"/>
              </w:rPr>
              <w:t>RT-003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C259D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FC9F09" w14:textId="77777777" w:rsidR="00F01F07" w:rsidRDefault="00000000">
            <w:r>
              <w:rPr>
                <w:sz w:val="14"/>
              </w:rPr>
              <w:t>Realtime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6DFCB3" w14:textId="77777777" w:rsidR="00F01F07" w:rsidRDefault="00000000">
            <w:r>
              <w:rPr>
                <w:sz w:val="14"/>
              </w:rPr>
              <w:t>Keep thread open while other user replies.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45676" w14:textId="77777777" w:rsidR="00F01F07" w:rsidRDefault="00000000">
            <w:r>
              <w:rPr>
                <w:sz w:val="14"/>
              </w:rPr>
              <w:t>Reply appears without flicker.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5DB3C" w14:textId="3BB150F7" w:rsidR="00F01F07" w:rsidRDefault="00000000">
            <w:r>
              <w:rPr>
                <w:sz w:val="14"/>
              </w:rPr>
              <w:t xml:space="preserve">Status: </w:t>
            </w:r>
            <w:r w:rsidR="008C6B73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506ABC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98808" w14:textId="77777777" w:rsidR="00F01F07" w:rsidRDefault="00000000">
            <w:r>
              <w:rPr>
                <w:sz w:val="14"/>
              </w:rPr>
              <w:t>RT-004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45CC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7BE71" w14:textId="77777777" w:rsidR="00F01F07" w:rsidRDefault="00000000">
            <w:r>
              <w:rPr>
                <w:sz w:val="14"/>
              </w:rPr>
              <w:t>Realtime reaction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91DCD3" w14:textId="77777777" w:rsidR="00F01F07" w:rsidRDefault="00000000">
            <w:r>
              <w:rPr>
                <w:sz w:val="14"/>
              </w:rPr>
              <w:t>Add/remove reaction from second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D17A72" w14:textId="77777777" w:rsidR="00F01F07" w:rsidRDefault="00000000">
            <w:r>
              <w:rPr>
                <w:sz w:val="14"/>
              </w:rPr>
              <w:t>Reaction state updates.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3418E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823D7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86D78" w14:textId="77777777" w:rsidR="00F01F07" w:rsidRDefault="00000000">
            <w:r>
              <w:rPr>
                <w:sz w:val="14"/>
              </w:rPr>
              <w:t>RT-005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C8AA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B1193E" w14:textId="77777777" w:rsidR="00F01F07" w:rsidRDefault="00000000">
            <w:r>
              <w:rPr>
                <w:sz w:val="14"/>
              </w:rPr>
              <w:t>Realtime read receipt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2225CF" w14:textId="77777777" w:rsidR="00F01F07" w:rsidRDefault="00000000">
            <w:r>
              <w:rPr>
                <w:sz w:val="14"/>
              </w:rPr>
              <w:t>Read message on recipient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13836" w14:textId="77777777" w:rsidR="00F01F07" w:rsidRDefault="00000000">
            <w:r>
              <w:rPr>
                <w:sz w:val="14"/>
              </w:rPr>
              <w:t>Sender sees read-state update as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64A6F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B44C44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7DFB51" w14:textId="77777777" w:rsidR="00F01F07" w:rsidRDefault="00000000">
            <w:r>
              <w:rPr>
                <w:sz w:val="14"/>
              </w:rPr>
              <w:t>RT-006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F258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EF4A03" w14:textId="77777777" w:rsidR="00F01F07" w:rsidRDefault="00000000">
            <w:r>
              <w:rPr>
                <w:sz w:val="14"/>
              </w:rPr>
              <w:t>Realtime presence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7481A" w14:textId="77777777" w:rsidR="00F01F07" w:rsidRDefault="00000000">
            <w:r>
              <w:rPr>
                <w:sz w:val="14"/>
              </w:rPr>
              <w:t>Change active/offline state.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606C1" w14:textId="77777777" w:rsidR="00F01F07" w:rsidRDefault="00000000">
            <w:r>
              <w:rPr>
                <w:sz w:val="14"/>
              </w:rPr>
              <w:t>Presence updates as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DF6E1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12212F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A5D30" w14:textId="77777777" w:rsidR="00F01F07" w:rsidRDefault="00000000">
            <w:r>
              <w:rPr>
                <w:sz w:val="14"/>
              </w:rPr>
              <w:t>RT-007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5D74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60744B" w14:textId="77777777" w:rsidR="00F01F07" w:rsidRDefault="00000000">
            <w:r>
              <w:rPr>
                <w:sz w:val="14"/>
              </w:rPr>
              <w:t>Web/mobile interoperability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A2F40" w14:textId="77777777" w:rsidR="00F01F07" w:rsidRDefault="00000000">
            <w:r>
              <w:rPr>
                <w:sz w:val="14"/>
              </w:rPr>
              <w:t>Send between web and mobile if web is in QA scope.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36119" w14:textId="77777777" w:rsidR="00F01F07" w:rsidRDefault="00000000">
            <w:r>
              <w:rPr>
                <w:sz w:val="14"/>
              </w:rPr>
              <w:t>Messages synchronize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40D46D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A80BCC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F795C" w14:textId="77777777" w:rsidR="00F01F07" w:rsidRDefault="00000000">
            <w:r>
              <w:rPr>
                <w:sz w:val="14"/>
              </w:rPr>
              <w:t>RT-008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1F853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46F4DC" w14:textId="77777777" w:rsidR="00F01F07" w:rsidRDefault="00000000">
            <w:r>
              <w:rPr>
                <w:sz w:val="14"/>
              </w:rPr>
              <w:t>Socket reconnect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C8041" w14:textId="77777777" w:rsidR="00F01F07" w:rsidRDefault="00000000">
            <w:r>
              <w:rPr>
                <w:sz w:val="14"/>
              </w:rPr>
              <w:t>Interrupt network briefly, restore it.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40F968" w14:textId="77777777" w:rsidR="00F01F07" w:rsidRDefault="00000000">
            <w:r>
              <w:rPr>
                <w:sz w:val="14"/>
              </w:rPr>
              <w:t>Realtime connection recovers.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CE2AC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1845DA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7AF8F" w14:textId="77777777" w:rsidR="00F01F07" w:rsidRDefault="00000000">
            <w:r>
              <w:rPr>
                <w:sz w:val="14"/>
              </w:rPr>
              <w:lastRenderedPageBreak/>
              <w:t>RT-009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6C57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10DEA" w14:textId="77777777" w:rsidR="00F01F07" w:rsidRDefault="00000000">
            <w:r>
              <w:rPr>
                <w:sz w:val="14"/>
              </w:rPr>
              <w:t>No duplicates after reconnect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FF94A3" w14:textId="77777777" w:rsidR="00F01F07" w:rsidRDefault="00000000">
            <w:r>
              <w:rPr>
                <w:sz w:val="14"/>
              </w:rPr>
              <w:t>Send messages around reconnect boundary.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607C2" w14:textId="77777777" w:rsidR="00F01F07" w:rsidRDefault="00000000">
            <w:r>
              <w:rPr>
                <w:sz w:val="14"/>
              </w:rPr>
              <w:t>Durable history and UI contain no duplicates.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946F73" w14:textId="77777777" w:rsidR="00F01F07" w:rsidRDefault="00000000">
            <w:r>
              <w:rPr>
                <w:sz w:val="14"/>
              </w:rPr>
              <w:t>Status: ____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3E0A99F4" w14:textId="77777777" w:rsidR="00F01F07" w:rsidRDefault="00F01F07">
      <w:pPr>
        <w:spacing w:after="40"/>
      </w:pPr>
    </w:p>
    <w:p w14:paraId="37C0F2E4" w14:textId="77777777" w:rsidR="00F01F07" w:rsidRDefault="00000000">
      <w:pPr>
        <w:pStyle w:val="Heading2"/>
      </w:pPr>
      <w:r>
        <w:t>8.20 Offline and Network Recovery</w:t>
      </w:r>
    </w:p>
    <w:p w14:paraId="0032F916" w14:textId="77777777" w:rsidR="00F01F07" w:rsidRDefault="00000000">
      <w:pPr>
        <w:spacing w:after="100"/>
      </w:pPr>
      <w:r>
        <w:rPr>
          <w:color w:val="595959"/>
          <w:sz w:val="18"/>
        </w:rPr>
        <w:t>Validate controlled behavior under offline, slow and transient-failure conditions.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0868F198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A75D1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6AEF0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21783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CCCC4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83C52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EC359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2421CE2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0919E7" w14:textId="77777777" w:rsidR="00F01F07" w:rsidRDefault="00000000">
            <w:r>
              <w:rPr>
                <w:sz w:val="14"/>
              </w:rPr>
              <w:t>NET-001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389E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E8510" w14:textId="77777777" w:rsidR="00F01F07" w:rsidRDefault="00000000">
            <w:r>
              <w:rPr>
                <w:sz w:val="14"/>
              </w:rPr>
              <w:t>Launch/open while offline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39359" w14:textId="77777777" w:rsidR="00F01F07" w:rsidRDefault="00000000">
            <w:r>
              <w:rPr>
                <w:sz w:val="14"/>
              </w:rPr>
              <w:t>Disable network then open app/conversation.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8A3AF" w14:textId="77777777" w:rsidR="00F01F07" w:rsidRDefault="00000000">
            <w:r>
              <w:rPr>
                <w:sz w:val="14"/>
              </w:rPr>
              <w:t>Graceful offline/error state; no crash.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C4F10" w14:textId="516BDAB9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24B886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EE152" w14:textId="77777777" w:rsidR="00F01F07" w:rsidRDefault="00000000">
            <w:r>
              <w:rPr>
                <w:sz w:val="14"/>
              </w:rPr>
              <w:t>NET-002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6EC3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1DE1E" w14:textId="77777777" w:rsidR="00F01F07" w:rsidRDefault="00000000">
            <w:r>
              <w:rPr>
                <w:sz w:val="14"/>
              </w:rPr>
              <w:t>Send while offline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2E555" w14:textId="77777777" w:rsidR="00F01F07" w:rsidRDefault="00000000">
            <w:r>
              <w:rPr>
                <w:sz w:val="14"/>
              </w:rPr>
              <w:t>Attempt send with no connectivity.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4F62C" w14:textId="77777777" w:rsidR="00F01F07" w:rsidRDefault="00000000">
            <w:r>
              <w:rPr>
                <w:sz w:val="14"/>
              </w:rPr>
              <w:t>Clear failure/pending behavior; no false success.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4DF69" w14:textId="5CBFEA62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BD415F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D89CC" w14:textId="77777777" w:rsidR="00F01F07" w:rsidRDefault="00000000">
            <w:r>
              <w:rPr>
                <w:sz w:val="14"/>
              </w:rPr>
              <w:t>NET-003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C4CE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FEDBB6" w14:textId="77777777" w:rsidR="00F01F07" w:rsidRDefault="00000000">
            <w:r>
              <w:rPr>
                <w:sz w:val="14"/>
              </w:rPr>
              <w:t>Restore network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FABE1" w14:textId="77777777" w:rsidR="00F01F07" w:rsidRDefault="00000000">
            <w:r>
              <w:rPr>
                <w:sz w:val="14"/>
              </w:rPr>
              <w:t>Restore connectivity after offline state.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1E3FA" w14:textId="77777777" w:rsidR="00F01F07" w:rsidRDefault="00000000">
            <w:r>
              <w:rPr>
                <w:sz w:val="14"/>
              </w:rPr>
              <w:t>App recovers without restart where supported.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3D6CB" w14:textId="1C69BC04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9BC911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5AA37A" w14:textId="77777777" w:rsidR="00F01F07" w:rsidRDefault="00000000">
            <w:r>
              <w:rPr>
                <w:sz w:val="14"/>
              </w:rPr>
              <w:t>NET-004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E72D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93F35" w14:textId="77777777" w:rsidR="00F01F07" w:rsidRDefault="00000000">
            <w:r>
              <w:rPr>
                <w:sz w:val="14"/>
              </w:rPr>
              <w:t>Lose network while thread open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AB3A3" w14:textId="77777777" w:rsidR="00F01F07" w:rsidRDefault="00000000">
            <w:r>
              <w:rPr>
                <w:sz w:val="14"/>
              </w:rPr>
              <w:t>Open thread then disable network.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1A56D2" w14:textId="77777777" w:rsidR="00F01F07" w:rsidRDefault="00000000">
            <w:r>
              <w:rPr>
                <w:sz w:val="14"/>
              </w:rPr>
              <w:t>No flicker loop or crash.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191A0" w14:textId="7DD625E8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904645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65999" w14:textId="77777777" w:rsidR="00F01F07" w:rsidRDefault="00000000">
            <w:r>
              <w:rPr>
                <w:sz w:val="14"/>
              </w:rPr>
              <w:t>NET-005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78184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491406" w14:textId="77777777" w:rsidR="00F01F07" w:rsidRDefault="00000000">
            <w:r>
              <w:rPr>
                <w:sz w:val="14"/>
              </w:rPr>
              <w:t>Wi-Fi to mobile-data switch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1D9B0" w14:textId="77777777" w:rsidR="00F01F07" w:rsidRDefault="00000000">
            <w:r>
              <w:rPr>
                <w:sz w:val="14"/>
              </w:rPr>
              <w:t>Switch active network type.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8EE90" w14:textId="77777777" w:rsidR="00F01F07" w:rsidRDefault="00000000">
            <w:r>
              <w:rPr>
                <w:sz w:val="14"/>
              </w:rPr>
              <w:t>Connection and messaging recover.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C4BFF1" w14:textId="5BE4B442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E9CF91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A16DA" w14:textId="77777777" w:rsidR="00F01F07" w:rsidRDefault="00000000">
            <w:r>
              <w:rPr>
                <w:sz w:val="14"/>
              </w:rPr>
              <w:t>NET-006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B7A5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B150F1" w14:textId="77777777" w:rsidR="00F01F07" w:rsidRDefault="00000000">
            <w:r>
              <w:rPr>
                <w:sz w:val="14"/>
              </w:rPr>
              <w:t>Mobile-data to Wi-Fi switch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7B189F" w14:textId="77777777" w:rsidR="00F01F07" w:rsidRDefault="00000000">
            <w:r>
              <w:rPr>
                <w:sz w:val="14"/>
              </w:rPr>
              <w:t>Switch active network type.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6C7B54" w14:textId="77777777" w:rsidR="00F01F07" w:rsidRDefault="00000000">
            <w:r>
              <w:rPr>
                <w:sz w:val="14"/>
              </w:rPr>
              <w:t>Connection and messaging recover.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C4311D" w14:textId="33168072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F47888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C626A" w14:textId="77777777" w:rsidR="00F01F07" w:rsidRDefault="00000000">
            <w:r>
              <w:rPr>
                <w:sz w:val="14"/>
              </w:rPr>
              <w:t>NET-007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28309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CA730" w14:textId="77777777" w:rsidR="00F01F07" w:rsidRDefault="00000000">
            <w:r>
              <w:rPr>
                <w:sz w:val="14"/>
              </w:rPr>
              <w:t>Very slow network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0694DB" w14:textId="77777777" w:rsidR="00F01F07" w:rsidRDefault="00000000">
            <w:r>
              <w:rPr>
                <w:sz w:val="14"/>
              </w:rPr>
              <w:t>Throttle connection and navigate/send.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98D25" w14:textId="77777777" w:rsidR="00F01F07" w:rsidRDefault="00000000">
            <w:r>
              <w:rPr>
                <w:sz w:val="14"/>
              </w:rPr>
              <w:t>Loading states are clear; UI remains responsive.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89A62" w14:textId="7DD35058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B1F421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E7917" w14:textId="77777777" w:rsidR="00F01F07" w:rsidRDefault="00000000">
            <w:r>
              <w:rPr>
                <w:sz w:val="14"/>
              </w:rPr>
              <w:t>NET-008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8487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0C04A" w14:textId="77777777" w:rsidR="00F01F07" w:rsidRDefault="00000000">
            <w:r>
              <w:rPr>
                <w:sz w:val="14"/>
              </w:rPr>
              <w:t>Temporary API error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DC686" w14:textId="77777777" w:rsidR="00F01F07" w:rsidRDefault="00000000">
            <w:r>
              <w:rPr>
                <w:sz w:val="14"/>
              </w:rPr>
              <w:t>Simulate/observe temporary server 5xx.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5F53F" w14:textId="77777777" w:rsidR="00F01F07" w:rsidRDefault="00000000">
            <w:r>
              <w:rPr>
                <w:sz w:val="14"/>
              </w:rPr>
              <w:t>Controlled error shown; app does not crash.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E4162" w14:textId="1913312B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373744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73F00" w14:textId="77777777" w:rsidR="00F01F07" w:rsidRDefault="00000000">
            <w:r>
              <w:rPr>
                <w:sz w:val="14"/>
              </w:rPr>
              <w:t>NET-009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8CA4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F3DEA1" w14:textId="77777777" w:rsidR="00F01F07" w:rsidRDefault="00000000">
            <w:r>
              <w:rPr>
                <w:sz w:val="14"/>
              </w:rPr>
              <w:t>Retry after failed send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B0971D" w14:textId="77777777" w:rsidR="00F01F07" w:rsidRDefault="00000000">
            <w:r>
              <w:rPr>
                <w:sz w:val="14"/>
              </w:rPr>
              <w:t>Retry after transient failure.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A1F818" w14:textId="77777777" w:rsidR="00F01F07" w:rsidRDefault="00000000">
            <w:r>
              <w:rPr>
                <w:sz w:val="14"/>
              </w:rPr>
              <w:t>Message sends once; no duplicate durable copy.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79246" w14:textId="6BD38D8D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D11A60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4184E4" w14:textId="77777777" w:rsidR="00F01F07" w:rsidRDefault="00000000">
            <w:r>
              <w:rPr>
                <w:sz w:val="14"/>
              </w:rPr>
              <w:t>NET-010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93ED4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029D73" w14:textId="77777777" w:rsidR="00F01F07" w:rsidRDefault="00000000">
            <w:r>
              <w:rPr>
                <w:sz w:val="14"/>
              </w:rPr>
              <w:t>Realtime catch-up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5F2AE8" w14:textId="77777777" w:rsidR="00F01F07" w:rsidRDefault="00000000">
            <w:r>
              <w:rPr>
                <w:sz w:val="14"/>
              </w:rPr>
              <w:t>Disconnect while other user sends, then reconnect.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DCFDC" w14:textId="77777777" w:rsidR="00F01F07" w:rsidRDefault="00000000">
            <w:r>
              <w:rPr>
                <w:sz w:val="14"/>
              </w:rPr>
              <w:t>History/realtime catches up consistently.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C1300" w14:textId="307063B0" w:rsidR="00F01F07" w:rsidRDefault="00000000">
            <w:r>
              <w:rPr>
                <w:sz w:val="14"/>
              </w:rPr>
              <w:t xml:space="preserve">Status: </w:t>
            </w:r>
            <w:r w:rsidR="003B75CC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491AB813" w14:textId="77777777" w:rsidR="00F01F07" w:rsidRDefault="00F01F07">
      <w:pPr>
        <w:spacing w:after="40"/>
      </w:pPr>
    </w:p>
    <w:p w14:paraId="21149BD4" w14:textId="77777777" w:rsidR="00F01F07" w:rsidRDefault="00000000">
      <w:pPr>
        <w:pStyle w:val="Heading2"/>
      </w:pPr>
      <w:r>
        <w:t>8.21 Session and Security</w:t>
      </w:r>
    </w:p>
    <w:p w14:paraId="2EAACF36" w14:textId="77777777" w:rsidR="00F01F07" w:rsidRDefault="00000000">
      <w:pPr>
        <w:spacing w:after="100"/>
      </w:pPr>
      <w:r>
        <w:rPr>
          <w:color w:val="595959"/>
          <w:sz w:val="18"/>
        </w:rPr>
        <w:t>Validate session handling, tenant/workspace authorization, privacy and deep-link protections.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01D0FFD3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C111F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89CF8B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BD5F2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B8593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01805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63376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255664D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F2FFD8" w14:textId="77777777" w:rsidR="00F01F07" w:rsidRDefault="00000000">
            <w:r>
              <w:rPr>
                <w:sz w:val="14"/>
              </w:rPr>
              <w:t>SEC-001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DD22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49E26" w14:textId="77777777" w:rsidR="00F01F07" w:rsidRDefault="00000000">
            <w:r>
              <w:rPr>
                <w:sz w:val="14"/>
              </w:rPr>
              <w:t>Expired access token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4128A" w14:textId="77777777" w:rsidR="00F01F07" w:rsidRDefault="00000000">
            <w:r>
              <w:rPr>
                <w:sz w:val="14"/>
              </w:rPr>
              <w:t>Allow/force access token expiry and use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7FFD6" w14:textId="77777777" w:rsidR="00F01F07" w:rsidRDefault="00000000">
            <w:r>
              <w:rPr>
                <w:sz w:val="14"/>
              </w:rPr>
              <w:t>Session refresh occurs appropriately.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EAE6E" w14:textId="6A2540E6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9777FB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74C64" w14:textId="77777777" w:rsidR="00F01F07" w:rsidRDefault="00000000">
            <w:r>
              <w:rPr>
                <w:sz w:val="14"/>
              </w:rPr>
              <w:t>SEC-002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A92A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A353D" w14:textId="77777777" w:rsidR="00F01F07" w:rsidRDefault="00000000">
            <w:r>
              <w:rPr>
                <w:sz w:val="14"/>
              </w:rPr>
              <w:t>Invalid refresh session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A9540F" w14:textId="77777777" w:rsidR="00F01F07" w:rsidRDefault="00000000">
            <w:r>
              <w:rPr>
                <w:sz w:val="14"/>
              </w:rPr>
              <w:t>Invalidate refresh session and access protected data.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A7054" w14:textId="77777777" w:rsidR="00F01F07" w:rsidRDefault="00000000">
            <w:r>
              <w:rPr>
                <w:sz w:val="14"/>
              </w:rPr>
              <w:t>User is returned to authentication.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43F27" w14:textId="69FC5BD3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5572E6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BE421" w14:textId="77777777" w:rsidR="00F01F07" w:rsidRDefault="00000000">
            <w:r>
              <w:rPr>
                <w:sz w:val="14"/>
              </w:rPr>
              <w:t>SEC-003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B8C7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E9BB0F" w14:textId="77777777" w:rsidR="00F01F07" w:rsidRDefault="00000000">
            <w:r>
              <w:rPr>
                <w:sz w:val="14"/>
              </w:rPr>
              <w:t>Logout clears protected session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9D689" w14:textId="77777777" w:rsidR="00F01F07" w:rsidRDefault="00000000">
            <w:r>
              <w:rPr>
                <w:sz w:val="14"/>
              </w:rPr>
              <w:t>Logout then navigate/relaunch.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8266D" w14:textId="77777777" w:rsidR="00F01F07" w:rsidRDefault="00000000">
            <w:r>
              <w:rPr>
                <w:sz w:val="14"/>
              </w:rPr>
              <w:t>Protected content cannot be accessed.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70994" w14:textId="13E80D16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930442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9C3C1A" w14:textId="77777777" w:rsidR="00F01F07" w:rsidRDefault="00000000">
            <w:r>
              <w:rPr>
                <w:sz w:val="14"/>
              </w:rPr>
              <w:t>SEC-004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A6FB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C70C9" w14:textId="77777777" w:rsidR="00F01F07" w:rsidRDefault="00000000">
            <w:r>
              <w:rPr>
                <w:sz w:val="14"/>
              </w:rPr>
              <w:t>Cross-workspace conversation ID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F966D" w14:textId="77777777" w:rsidR="00F01F07" w:rsidRDefault="00000000">
            <w:r>
              <w:rPr>
                <w:sz w:val="14"/>
              </w:rPr>
              <w:t>Attempt access using conversation identifier from another workspace.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ABCEA" w14:textId="77777777" w:rsidR="00F01F07" w:rsidRDefault="00000000">
            <w:r>
              <w:rPr>
                <w:sz w:val="14"/>
              </w:rPr>
              <w:t>Access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E08B1" w14:textId="30E64C3B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9773B3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B4059A" w14:textId="77777777" w:rsidR="00F01F07" w:rsidRDefault="00000000">
            <w:r>
              <w:rPr>
                <w:sz w:val="14"/>
              </w:rPr>
              <w:lastRenderedPageBreak/>
              <w:t>SEC-005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7D8F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A298E" w14:textId="77777777" w:rsidR="00F01F07" w:rsidRDefault="00000000">
            <w:r>
              <w:rPr>
                <w:sz w:val="14"/>
              </w:rPr>
              <w:t>Cross-workspace message ID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F91988" w14:textId="77777777" w:rsidR="00F01F07" w:rsidRDefault="00000000">
            <w:r>
              <w:rPr>
                <w:sz w:val="14"/>
              </w:rPr>
              <w:t>Attempt cross-workspace message access/action.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55471" w14:textId="77777777" w:rsidR="00F01F07" w:rsidRDefault="00000000">
            <w:r>
              <w:rPr>
                <w:sz w:val="14"/>
              </w:rPr>
              <w:t>Access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54B51" w14:textId="5BF274A9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E0E467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79030" w14:textId="77777777" w:rsidR="00F01F07" w:rsidRDefault="00000000">
            <w:r>
              <w:rPr>
                <w:sz w:val="14"/>
              </w:rPr>
              <w:t>SEC-006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347CB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62617" w14:textId="77777777" w:rsidR="00F01F07" w:rsidRDefault="00000000">
            <w:r>
              <w:rPr>
                <w:sz w:val="14"/>
              </w:rPr>
              <w:t>Cross-workspace thread ID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01732" w14:textId="77777777" w:rsidR="00F01F07" w:rsidRDefault="00000000">
            <w:r>
              <w:rPr>
                <w:sz w:val="14"/>
              </w:rPr>
              <w:t>Attempt thread access outside authorized workspace.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A6C702" w14:textId="77777777" w:rsidR="00F01F07" w:rsidRDefault="00000000">
            <w:r>
              <w:rPr>
                <w:sz w:val="14"/>
              </w:rPr>
              <w:t>Access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D7C80" w14:textId="69FFCA11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361A2F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228C2" w14:textId="77777777" w:rsidR="00F01F07" w:rsidRDefault="00000000">
            <w:r>
              <w:rPr>
                <w:sz w:val="14"/>
              </w:rPr>
              <w:t>SEC-007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D2790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A30F4" w14:textId="77777777" w:rsidR="00F01F07" w:rsidRDefault="00000000">
            <w:r>
              <w:rPr>
                <w:sz w:val="14"/>
              </w:rPr>
              <w:t>Cross-workspace attachment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B4BC96" w14:textId="77777777" w:rsidR="00F01F07" w:rsidRDefault="00000000">
            <w:r>
              <w:rPr>
                <w:sz w:val="14"/>
              </w:rPr>
              <w:t>Attempt attachment download outside authorized scope.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39CF4" w14:textId="77777777" w:rsidR="00F01F07" w:rsidRDefault="00000000">
            <w:r>
              <w:rPr>
                <w:sz w:val="14"/>
              </w:rPr>
              <w:t>Access denied.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9265D" w14:textId="2B0EB041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4FAFCE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B4B346" w14:textId="77777777" w:rsidR="00F01F07" w:rsidRDefault="00000000">
            <w:r>
              <w:rPr>
                <w:sz w:val="14"/>
              </w:rPr>
              <w:t>SEC-008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4E2EF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6D8058" w14:textId="77777777" w:rsidR="00F01F07" w:rsidRDefault="00000000">
            <w:r>
              <w:rPr>
                <w:sz w:val="14"/>
              </w:rPr>
              <w:t>Mobile-number privacy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1810B" w14:textId="77777777" w:rsidR="00F01F07" w:rsidRDefault="00000000">
            <w:r>
              <w:rPr>
                <w:sz w:val="14"/>
              </w:rPr>
              <w:t>Review member/conversation UI.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04B00" w14:textId="77777777" w:rsidR="00F01F07" w:rsidRDefault="00000000">
            <w:r>
              <w:rPr>
                <w:sz w:val="14"/>
              </w:rPr>
              <w:t>Mobile number is not unnecessarily exposed to business users.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A2E31" w14:textId="556781DC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679602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5AB99" w14:textId="77777777" w:rsidR="00F01F07" w:rsidRDefault="00000000">
            <w:r>
              <w:rPr>
                <w:sz w:val="14"/>
              </w:rPr>
              <w:t>SEC-009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54D97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74548" w14:textId="77777777" w:rsidR="00F01F07" w:rsidRDefault="00000000">
            <w:r>
              <w:rPr>
                <w:sz w:val="14"/>
              </w:rPr>
              <w:t>Sensitive data in errors/logs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9A496" w14:textId="77777777" w:rsidR="00F01F07" w:rsidRDefault="00000000">
            <w:r>
              <w:rPr>
                <w:sz w:val="14"/>
              </w:rPr>
              <w:t>Trigger ordinary failures and inspect user-visible output.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BE8A2" w14:textId="77777777" w:rsidR="00F01F07" w:rsidRDefault="00000000">
            <w:r>
              <w:rPr>
                <w:sz w:val="14"/>
              </w:rPr>
              <w:t>Tokens/secrets are not exposed.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285609" w14:textId="3BDE557C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1F7701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B6E13" w14:textId="77777777" w:rsidR="00F01F07" w:rsidRDefault="00000000">
            <w:r>
              <w:rPr>
                <w:sz w:val="14"/>
              </w:rPr>
              <w:t>SEC-010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A8C9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F8353" w14:textId="77777777" w:rsidR="00F01F07" w:rsidRDefault="00000000">
            <w:r>
              <w:rPr>
                <w:sz w:val="14"/>
              </w:rPr>
              <w:t>Screenshot/error privacy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DC92A" w14:textId="77777777" w:rsidR="00F01F07" w:rsidRDefault="00000000">
            <w:r>
              <w:rPr>
                <w:sz w:val="14"/>
              </w:rPr>
              <w:t>Capture common error screens.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B2B12" w14:textId="77777777" w:rsidR="00F01F07" w:rsidRDefault="00000000">
            <w:r>
              <w:rPr>
                <w:sz w:val="14"/>
              </w:rPr>
              <w:t>No secret/token material is visible.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03112" w14:textId="719F3402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8DD1D0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93A8BA" w14:textId="77777777" w:rsidR="00F01F07" w:rsidRDefault="00000000">
            <w:r>
              <w:rPr>
                <w:sz w:val="14"/>
              </w:rPr>
              <w:t>SEC-011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CABE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1BAFEF" w14:textId="77777777" w:rsidR="00F01F07" w:rsidRDefault="00000000">
            <w:r>
              <w:rPr>
                <w:sz w:val="14"/>
              </w:rPr>
              <w:t>Account A to B isolation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936B2" w14:textId="77777777" w:rsidR="00F01F07" w:rsidRDefault="00000000">
            <w:r>
              <w:rPr>
                <w:sz w:val="14"/>
              </w:rPr>
              <w:t>Logout A, login B, inspect cached screens/history.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F42074" w14:textId="77777777" w:rsidR="00F01F07" w:rsidRDefault="00000000">
            <w:r>
              <w:rPr>
                <w:sz w:val="14"/>
              </w:rPr>
              <w:t>No A-only data is exposed to B.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E0186" w14:textId="5EF642B9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6B53C43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B0CF2B" w14:textId="77777777" w:rsidR="00F01F07" w:rsidRDefault="00000000">
            <w:r>
              <w:rPr>
                <w:sz w:val="14"/>
              </w:rPr>
              <w:t>SEC-012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8953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21F3A" w14:textId="77777777" w:rsidR="00F01F07" w:rsidRDefault="00000000">
            <w:r>
              <w:rPr>
                <w:sz w:val="14"/>
              </w:rPr>
              <w:t>Organization switch isolation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4B46F" w14:textId="77777777" w:rsidR="00F01F07" w:rsidRDefault="00000000">
            <w:r>
              <w:rPr>
                <w:sz w:val="14"/>
              </w:rPr>
              <w:t>Switch organizations/workspaces.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AE14A" w14:textId="77777777" w:rsidR="00F01F07" w:rsidRDefault="00000000">
            <w:r>
              <w:rPr>
                <w:sz w:val="14"/>
              </w:rPr>
              <w:t>No data from previous tenant leaks into new context.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19AFD" w14:textId="41155DAA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C1BF73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9B1F77" w14:textId="77777777" w:rsidR="00F01F07" w:rsidRDefault="00000000">
            <w:r>
              <w:rPr>
                <w:sz w:val="14"/>
              </w:rPr>
              <w:t>SEC-013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2D59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91F5B" w14:textId="77777777" w:rsidR="00F01F07" w:rsidRDefault="00000000">
            <w:r>
              <w:rPr>
                <w:sz w:val="14"/>
              </w:rPr>
              <w:t>Tampered deep-link callback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4B88D" w14:textId="77777777" w:rsidR="00F01F07" w:rsidRDefault="00000000">
            <w:r>
              <w:rPr>
                <w:sz w:val="14"/>
              </w:rPr>
              <w:t>Modify callback parameters/state and open app.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38F8E7" w14:textId="77777777" w:rsidR="00F01F07" w:rsidRDefault="00000000">
            <w:r>
              <w:rPr>
                <w:sz w:val="14"/>
              </w:rPr>
              <w:t>Untrusted/tampered callback is rejected.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17D2C" w14:textId="6F338185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DE1423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8114F" w14:textId="77777777" w:rsidR="00F01F07" w:rsidRDefault="00000000">
            <w:r>
              <w:rPr>
                <w:sz w:val="14"/>
              </w:rPr>
              <w:t>SEC-014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ECE82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3F671" w14:textId="77777777" w:rsidR="00F01F07" w:rsidRDefault="00000000">
            <w:r>
              <w:rPr>
                <w:sz w:val="14"/>
              </w:rPr>
              <w:t>Replay auth callback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21CB2" w14:textId="77777777" w:rsidR="00F01F07" w:rsidRDefault="00000000">
            <w:r>
              <w:rPr>
                <w:sz w:val="14"/>
              </w:rPr>
              <w:t>Reuse a completed callback/deep link.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3DC17" w14:textId="77777777" w:rsidR="00F01F07" w:rsidRDefault="00000000">
            <w:r>
              <w:rPr>
                <w:sz w:val="14"/>
              </w:rPr>
              <w:t>Replay is rejected or safely non-effective.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F28E8" w14:textId="28A2235D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05B63497" w14:textId="77777777" w:rsidR="00F01F07" w:rsidRDefault="00F01F07">
      <w:pPr>
        <w:spacing w:after="40"/>
      </w:pPr>
    </w:p>
    <w:p w14:paraId="3A0C3AF4" w14:textId="77777777" w:rsidR="00F01F07" w:rsidRDefault="00000000">
      <w:pPr>
        <w:pStyle w:val="Heading2"/>
      </w:pPr>
      <w:r>
        <w:t>8.22 Multi-Company and Workspace</w:t>
      </w:r>
    </w:p>
    <w:p w14:paraId="023E8207" w14:textId="77777777" w:rsidR="00F01F07" w:rsidRDefault="00000000">
      <w:pPr>
        <w:spacing w:after="100"/>
      </w:pPr>
      <w:r>
        <w:rPr>
          <w:color w:val="595959"/>
          <w:sz w:val="18"/>
        </w:rPr>
        <w:t>Validate simplified business onboarding and strict workspace isolation.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67649B16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F02C9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AB45C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60804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3E25B8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9DA63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BD9EF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3E95F69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E7F19" w14:textId="77777777" w:rsidR="00F01F07" w:rsidRDefault="00000000">
            <w:r>
              <w:rPr>
                <w:sz w:val="14"/>
              </w:rPr>
              <w:t>ORG-001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EAF5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193422" w14:textId="77777777" w:rsidR="00F01F07" w:rsidRDefault="00000000">
            <w:r>
              <w:rPr>
                <w:sz w:val="14"/>
              </w:rPr>
              <w:t>Single-company user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1D7B1" w14:textId="77777777" w:rsidR="00F01F07" w:rsidRDefault="00000000">
            <w:r>
              <w:rPr>
                <w:sz w:val="14"/>
              </w:rPr>
              <w:t>Sign in as user associated with one company.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C64E3" w14:textId="77777777" w:rsidR="00F01F07" w:rsidRDefault="00000000">
            <w:r>
              <w:rPr>
                <w:sz w:val="14"/>
              </w:rPr>
              <w:t>User enters authorized context with minimal setup.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72C2A" w14:textId="10CF88CB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E427BE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2B716" w14:textId="77777777" w:rsidR="00F01F07" w:rsidRDefault="00000000">
            <w:r>
              <w:rPr>
                <w:sz w:val="14"/>
              </w:rPr>
              <w:t>ORG-002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6767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CC61E" w14:textId="77777777" w:rsidR="00F01F07" w:rsidRDefault="00000000">
            <w:r>
              <w:rPr>
                <w:sz w:val="14"/>
              </w:rPr>
              <w:t>Multi-company user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9960E2" w14:textId="77777777" w:rsidR="00F01F07" w:rsidRDefault="00000000">
            <w:r>
              <w:rPr>
                <w:sz w:val="14"/>
              </w:rPr>
              <w:t>Sign in as user associated with multiple companies.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26C533" w14:textId="77777777" w:rsidR="00F01F07" w:rsidRDefault="00000000">
            <w:r>
              <w:rPr>
                <w:sz w:val="14"/>
              </w:rPr>
              <w:t>Authorized company selection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7FC2F" w14:textId="1E7E60A4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F3BF24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91FAA" w14:textId="77777777" w:rsidR="00F01F07" w:rsidRDefault="00000000">
            <w:r>
              <w:rPr>
                <w:sz w:val="14"/>
              </w:rPr>
              <w:t>ORG-003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60C48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04DFA" w14:textId="77777777" w:rsidR="00F01F07" w:rsidRDefault="00000000">
            <w:r>
              <w:rPr>
                <w:sz w:val="14"/>
              </w:rPr>
              <w:t>Switch company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C4EFA" w14:textId="77777777" w:rsidR="00F01F07" w:rsidRDefault="00000000">
            <w:r>
              <w:rPr>
                <w:sz w:val="14"/>
              </w:rPr>
              <w:t>Switch to another authorized company/workspace.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EC0E2" w14:textId="77777777" w:rsidR="00F01F07" w:rsidRDefault="00000000">
            <w:r>
              <w:rPr>
                <w:sz w:val="14"/>
              </w:rPr>
              <w:t>Correct data loads.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A85CD" w14:textId="4D58E004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13E9B9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CB2BDF" w14:textId="77777777" w:rsidR="00F01F07" w:rsidRDefault="00000000">
            <w:r>
              <w:rPr>
                <w:sz w:val="14"/>
              </w:rPr>
              <w:t>ORG-004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ED0D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7DD4B8" w14:textId="77777777" w:rsidR="00F01F07" w:rsidRDefault="00000000">
            <w:r>
              <w:rPr>
                <w:sz w:val="14"/>
              </w:rPr>
              <w:t>Switch back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5654CF" w14:textId="77777777" w:rsidR="00F01F07" w:rsidRDefault="00000000">
            <w:r>
              <w:rPr>
                <w:sz w:val="14"/>
              </w:rPr>
              <w:t>Return to original company/workspace.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06B5A" w14:textId="77777777" w:rsidR="00F01F07" w:rsidRDefault="00000000">
            <w:r>
              <w:rPr>
                <w:sz w:val="14"/>
              </w:rPr>
              <w:t>Original data is restored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359F4" w14:textId="44CA8B2C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F5B293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3C14E" w14:textId="77777777" w:rsidR="00F01F07" w:rsidRDefault="00000000">
            <w:r>
              <w:rPr>
                <w:sz w:val="14"/>
              </w:rPr>
              <w:t>ORG-005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7B91D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95FFE1" w14:textId="77777777" w:rsidR="00F01F07" w:rsidRDefault="00000000">
            <w:r>
              <w:rPr>
                <w:sz w:val="14"/>
              </w:rPr>
              <w:t>Company data isolation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86255D" w14:textId="77777777" w:rsidR="00F01F07" w:rsidRDefault="00000000">
            <w:r>
              <w:rPr>
                <w:sz w:val="14"/>
              </w:rPr>
              <w:t>Compare conversations/members across companies.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545DB1" w14:textId="77777777" w:rsidR="00F01F07" w:rsidRDefault="00000000">
            <w:r>
              <w:rPr>
                <w:sz w:val="14"/>
              </w:rPr>
              <w:t>No cross-company data leakage.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B2159" w14:textId="5FF94FF8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8AF635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486983" w14:textId="77777777" w:rsidR="00F01F07" w:rsidRDefault="00000000">
            <w:r>
              <w:rPr>
                <w:sz w:val="14"/>
              </w:rPr>
              <w:t>ORG-006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4943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B6E2B6" w14:textId="77777777" w:rsidR="00F01F07" w:rsidRDefault="00000000">
            <w:r>
              <w:rPr>
                <w:sz w:val="14"/>
              </w:rPr>
              <w:t>Workspace/account persistence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44D23" w14:textId="77777777" w:rsidR="00F01F07" w:rsidRDefault="00000000">
            <w:r>
              <w:rPr>
                <w:sz w:val="14"/>
              </w:rPr>
              <w:t>Restart after selecting workspace.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01CA4" w14:textId="77777777" w:rsidR="00F01F07" w:rsidRDefault="00000000">
            <w:r>
              <w:rPr>
                <w:sz w:val="14"/>
              </w:rPr>
              <w:t>Expected workspace/account is restored or prompted according to policy.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7B31E" w14:textId="1AE976B9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54EC73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2A121" w14:textId="77777777" w:rsidR="00F01F07" w:rsidRDefault="00000000">
            <w:r>
              <w:rPr>
                <w:sz w:val="14"/>
              </w:rPr>
              <w:t>ORG-007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C1C0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BCC07" w14:textId="77777777" w:rsidR="00F01F07" w:rsidRDefault="00000000">
            <w:r>
              <w:rPr>
                <w:sz w:val="14"/>
              </w:rPr>
              <w:t>Membership revoked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4EE4B6" w14:textId="77777777" w:rsidR="00F01F07" w:rsidRDefault="00000000">
            <w:r>
              <w:rPr>
                <w:sz w:val="14"/>
              </w:rPr>
              <w:t>Remove user membership server-side then refresh/relogin.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8EE7D" w14:textId="77777777" w:rsidR="00F01F07" w:rsidRDefault="00000000">
            <w:r>
              <w:rPr>
                <w:sz w:val="14"/>
              </w:rPr>
              <w:t>Access is revoked.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1F91E" w14:textId="6A2C3244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C109CC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D8895" w14:textId="77777777" w:rsidR="00F01F07" w:rsidRDefault="00000000">
            <w:r>
              <w:rPr>
                <w:sz w:val="14"/>
              </w:rPr>
              <w:t>ORG-008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DA2C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AA6A6" w14:textId="77777777" w:rsidR="00F01F07" w:rsidRDefault="00000000">
            <w:r>
              <w:rPr>
                <w:sz w:val="14"/>
              </w:rPr>
              <w:t>Invite-based entry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81FE5" w14:textId="77777777" w:rsidR="00F01F07" w:rsidRDefault="00000000">
            <w:r>
              <w:rPr>
                <w:sz w:val="14"/>
              </w:rPr>
              <w:t>Use valid invitation where supported.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C7C1D" w14:textId="77777777" w:rsidR="00F01F07" w:rsidRDefault="00000000">
            <w:r>
              <w:rPr>
                <w:sz w:val="14"/>
              </w:rPr>
              <w:t>User lands in intended authorized organization/channel with minimal setup.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26245" w14:textId="69E4ECEE" w:rsidR="00F01F07" w:rsidRDefault="00000000">
            <w:r>
              <w:rPr>
                <w:sz w:val="14"/>
              </w:rPr>
              <w:t xml:space="preserve">Status: </w:t>
            </w:r>
            <w:r w:rsidR="00AF3625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045A47A0" w14:textId="77777777" w:rsidR="00F01F07" w:rsidRDefault="00F01F07">
      <w:pPr>
        <w:spacing w:after="40"/>
      </w:pPr>
    </w:p>
    <w:p w14:paraId="167A6F63" w14:textId="77777777" w:rsidR="00F01F07" w:rsidRDefault="00000000">
      <w:pPr>
        <w:pStyle w:val="Heading2"/>
      </w:pPr>
      <w:r>
        <w:lastRenderedPageBreak/>
        <w:t>8.23 UI and User Experience</w:t>
      </w:r>
    </w:p>
    <w:p w14:paraId="720FED86" w14:textId="77777777" w:rsidR="00F01F07" w:rsidRDefault="00000000">
      <w:pPr>
        <w:spacing w:after="100"/>
      </w:pPr>
      <w:r>
        <w:rPr>
          <w:color w:val="595959"/>
          <w:sz w:val="18"/>
        </w:rPr>
        <w:t>Validate mobile usability, names-over-IDs presentation and layout stability.</w:t>
      </w:r>
    </w:p>
    <w:tbl>
      <w:tblPr>
        <w:tblStyle w:val="TableGrid"/>
        <w:tblW w:w="15768" w:type="dxa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D1F4A5C" w14:textId="77777777" w:rsidTr="00EE1CFE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80F3C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0D5DD0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4FFC7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56204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DFC6F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A0504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0C09A355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49872" w14:textId="77777777" w:rsidR="00F01F07" w:rsidRDefault="00000000">
            <w:r>
              <w:rPr>
                <w:sz w:val="14"/>
              </w:rPr>
              <w:t>UX-001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90BE7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1A897D" w14:textId="77777777" w:rsidR="00F01F07" w:rsidRDefault="00000000">
            <w:r>
              <w:rPr>
                <w:sz w:val="14"/>
              </w:rPr>
              <w:t>Small-screen layout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1961D2" w14:textId="77777777" w:rsidR="00F01F07" w:rsidRDefault="00000000">
            <w:r>
              <w:rPr>
                <w:sz w:val="14"/>
              </w:rPr>
              <w:t>Run core flows on smaller supported Android screen.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A6DDC" w14:textId="77777777" w:rsidR="00F01F07" w:rsidRDefault="00000000">
            <w:r>
              <w:rPr>
                <w:sz w:val="14"/>
              </w:rPr>
              <w:t>No critical clipping/overlap.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E57014" w14:textId="24B57D88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7F62CB5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CBB537" w14:textId="77777777" w:rsidR="00F01F07" w:rsidRDefault="00000000">
            <w:r>
              <w:rPr>
                <w:sz w:val="14"/>
              </w:rPr>
              <w:t>UX-002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3E7C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0A818" w14:textId="77777777" w:rsidR="00F01F07" w:rsidRDefault="00000000">
            <w:r>
              <w:rPr>
                <w:sz w:val="14"/>
              </w:rPr>
              <w:t>Large-screen layout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D8DE4" w14:textId="77777777" w:rsidR="00F01F07" w:rsidRDefault="00000000">
            <w:r>
              <w:rPr>
                <w:sz w:val="14"/>
              </w:rPr>
              <w:t>Run core flows on larger Android screen.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93042" w14:textId="77777777" w:rsidR="00F01F07" w:rsidRDefault="00000000">
            <w:r>
              <w:rPr>
                <w:sz w:val="14"/>
              </w:rPr>
              <w:t>Layout remains sensible.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8D11F2" w14:textId="46AE8A04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B745046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DF3A5" w14:textId="77777777" w:rsidR="00F01F07" w:rsidRDefault="00000000">
            <w:r>
              <w:rPr>
                <w:sz w:val="14"/>
              </w:rPr>
              <w:t>UX-003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18DD4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CD810" w14:textId="77777777" w:rsidR="00F01F07" w:rsidRDefault="00000000">
            <w:r>
              <w:rPr>
                <w:sz w:val="14"/>
              </w:rPr>
              <w:t>Keyboard opening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9A25F" w14:textId="77777777" w:rsidR="00F01F07" w:rsidRDefault="00000000">
            <w:r>
              <w:rPr>
                <w:sz w:val="14"/>
              </w:rPr>
              <w:t>Open composer keyboard in main chat/thread.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6F812" w14:textId="77777777" w:rsidR="00F01F07" w:rsidRDefault="00000000">
            <w:r>
              <w:rPr>
                <w:sz w:val="14"/>
              </w:rPr>
              <w:t>Composer remains visible and usable.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7910D" w14:textId="2594D96D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44908A5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8823E" w14:textId="77777777" w:rsidR="00F01F07" w:rsidRDefault="00000000">
            <w:r>
              <w:rPr>
                <w:sz w:val="14"/>
              </w:rPr>
              <w:t>UX-004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9654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E5B90" w14:textId="77777777" w:rsidR="00F01F07" w:rsidRDefault="00000000">
            <w:r>
              <w:rPr>
                <w:sz w:val="14"/>
              </w:rPr>
              <w:t>Keyboard closing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B5AFB" w14:textId="77777777" w:rsidR="00F01F07" w:rsidRDefault="00000000">
            <w:r>
              <w:rPr>
                <w:sz w:val="14"/>
              </w:rPr>
              <w:t>Dismiss keyboard.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4DD1" w14:textId="77777777" w:rsidR="00F01F07" w:rsidRDefault="00000000">
            <w:r>
              <w:rPr>
                <w:sz w:val="14"/>
              </w:rPr>
              <w:t>Conversation layout restores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BFD81" w14:textId="5CBD011A" w:rsidR="00F01F07" w:rsidRDefault="00000000">
            <w:r>
              <w:rPr>
                <w:sz w:val="14"/>
              </w:rPr>
              <w:t>Status:</w:t>
            </w:r>
            <w:r w:rsidR="008527D1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98CD4B9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DD6010" w14:textId="77777777" w:rsidR="00F01F07" w:rsidRDefault="00000000">
            <w:r>
              <w:rPr>
                <w:sz w:val="14"/>
              </w:rPr>
              <w:t>UX-005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BAE92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0595C" w14:textId="77777777" w:rsidR="00F01F07" w:rsidRDefault="00000000">
            <w:r>
              <w:rPr>
                <w:sz w:val="14"/>
              </w:rPr>
              <w:t>Orientation change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106F3" w14:textId="77777777" w:rsidR="00F01F07" w:rsidRDefault="00000000">
            <w:r>
              <w:rPr>
                <w:sz w:val="14"/>
              </w:rPr>
              <w:t>Rotate device where supported.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45AA9" w14:textId="77777777" w:rsidR="00F01F07" w:rsidRDefault="00000000">
            <w:r>
              <w:rPr>
                <w:sz w:val="14"/>
              </w:rPr>
              <w:t>No crash or message loss.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7030C" w14:textId="34498667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859F665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C9B6AB" w14:textId="77777777" w:rsidR="00F01F07" w:rsidRDefault="00000000">
            <w:r>
              <w:rPr>
                <w:sz w:val="14"/>
              </w:rPr>
              <w:t>UX-006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71828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96F06" w14:textId="77777777" w:rsidR="00F01F07" w:rsidRDefault="00000000">
            <w:r>
              <w:rPr>
                <w:sz w:val="14"/>
              </w:rPr>
              <w:t>Long user names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152E4C" w14:textId="77777777" w:rsidR="00F01F07" w:rsidRDefault="00000000">
            <w:r>
              <w:rPr>
                <w:sz w:val="14"/>
              </w:rPr>
              <w:t>Use member with long display name.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DC97E" w14:textId="77777777" w:rsidR="00F01F07" w:rsidRDefault="00000000">
            <w:r>
              <w:rPr>
                <w:sz w:val="14"/>
              </w:rPr>
              <w:t>Name truncates/wraps without layout breakage.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479CE0" w14:textId="0A2BA817" w:rsidR="00F01F07" w:rsidRDefault="00000000">
            <w:r>
              <w:rPr>
                <w:sz w:val="14"/>
              </w:rPr>
              <w:t>Status:</w:t>
            </w:r>
            <w:r w:rsidR="008527D1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42C319A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E634C" w14:textId="77777777" w:rsidR="00F01F07" w:rsidRDefault="00000000">
            <w:r>
              <w:rPr>
                <w:sz w:val="14"/>
              </w:rPr>
              <w:t>UX-007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4435F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D66EDD" w14:textId="77777777" w:rsidR="00F01F07" w:rsidRDefault="00000000">
            <w:r>
              <w:rPr>
                <w:sz w:val="14"/>
              </w:rPr>
              <w:t>Long message layout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7E7FB" w14:textId="77777777" w:rsidR="00F01F07" w:rsidRDefault="00000000">
            <w:r>
              <w:rPr>
                <w:sz w:val="14"/>
              </w:rPr>
              <w:t>Display very long message.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B5DE6" w14:textId="77777777" w:rsidR="00F01F07" w:rsidRDefault="00000000">
            <w:r>
              <w:rPr>
                <w:sz w:val="14"/>
              </w:rPr>
              <w:t>Readable wrapping; no overflow.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E38F7" w14:textId="5EC4A5F5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6D9D375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779A90" w14:textId="77777777" w:rsidR="00F01F07" w:rsidRDefault="00000000">
            <w:r>
              <w:rPr>
                <w:sz w:val="14"/>
              </w:rPr>
              <w:t>UX-008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17A4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DBCB5" w14:textId="77777777" w:rsidR="00F01F07" w:rsidRDefault="00000000">
            <w:r>
              <w:rPr>
                <w:sz w:val="14"/>
              </w:rPr>
              <w:t>Thread/main visual consistency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D3256" w14:textId="77777777" w:rsidR="00F01F07" w:rsidRDefault="00000000">
            <w:r>
              <w:rPr>
                <w:sz w:val="14"/>
              </w:rPr>
              <w:t>Compare ownership presentation in main chat and thread.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0EB20" w14:textId="77777777" w:rsidR="00F01F07" w:rsidRDefault="00000000">
            <w:r>
              <w:rPr>
                <w:sz w:val="14"/>
              </w:rPr>
              <w:t>Own/other visual semantics are consistent.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391B51" w14:textId="5DD919DD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BB7C39B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9211F6" w14:textId="77777777" w:rsidR="00F01F07" w:rsidRDefault="00000000">
            <w:r>
              <w:rPr>
                <w:sz w:val="14"/>
              </w:rPr>
              <w:t>UX-009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7D7C4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D6C65" w14:textId="77777777" w:rsidR="00F01F07" w:rsidRDefault="00000000">
            <w:r>
              <w:rPr>
                <w:sz w:val="14"/>
              </w:rPr>
              <w:t>Action touch targets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2431A4" w14:textId="77777777" w:rsidR="00F01F07" w:rsidRDefault="00000000">
            <w:r>
              <w:rPr>
                <w:sz w:val="14"/>
              </w:rPr>
              <w:t>Use message toolbar/actions repeatedly.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116FA" w14:textId="77777777" w:rsidR="00F01F07" w:rsidRDefault="00000000">
            <w:r>
              <w:rPr>
                <w:sz w:val="14"/>
              </w:rPr>
              <w:t>Controls are reliably tappable.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B49B8" w14:textId="2D797F98" w:rsidR="00F01F07" w:rsidRDefault="00000000">
            <w:r>
              <w:rPr>
                <w:sz w:val="14"/>
              </w:rPr>
              <w:t>Status:</w:t>
            </w:r>
            <w:r w:rsidR="00CA325C">
              <w:rPr>
                <w:sz w:val="14"/>
              </w:rPr>
              <w:t xml:space="preserve"> </w:t>
            </w:r>
            <w:r w:rsidR="008527D1">
              <w:rPr>
                <w:sz w:val="14"/>
              </w:rPr>
              <w:t>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F73960E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7C7C9" w14:textId="77777777" w:rsidR="00F01F07" w:rsidRDefault="00000000">
            <w:r>
              <w:rPr>
                <w:sz w:val="14"/>
              </w:rPr>
              <w:t>UX-010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181F8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7DFF51" w14:textId="77777777" w:rsidR="00F01F07" w:rsidRDefault="00000000">
            <w:r>
              <w:rPr>
                <w:sz w:val="14"/>
              </w:rPr>
              <w:t>Loading states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8A3A3" w14:textId="77777777" w:rsidR="00F01F07" w:rsidRDefault="00000000">
            <w:r>
              <w:rPr>
                <w:sz w:val="14"/>
              </w:rPr>
              <w:t>Navigate during API/network activity.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A7C8F" w14:textId="77777777" w:rsidR="00F01F07" w:rsidRDefault="00000000">
            <w:r>
              <w:rPr>
                <w:sz w:val="14"/>
              </w:rPr>
              <w:t>Loading state is clear and non-blocking where possible.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93359" w14:textId="4B2DD231" w:rsidR="00F01F07" w:rsidRDefault="00000000">
            <w:r>
              <w:rPr>
                <w:sz w:val="14"/>
              </w:rPr>
              <w:t xml:space="preserve">Status: </w:t>
            </w:r>
            <w:r w:rsidR="008527D1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CE43801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05DD2" w14:textId="77777777" w:rsidR="00F01F07" w:rsidRDefault="00000000">
            <w:r>
              <w:rPr>
                <w:sz w:val="14"/>
              </w:rPr>
              <w:t>UX-011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C06C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0BB5D7" w14:textId="77777777" w:rsidR="00F01F07" w:rsidRDefault="00000000">
            <w:r>
              <w:rPr>
                <w:sz w:val="14"/>
              </w:rPr>
              <w:t>Error wording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BB487" w14:textId="77777777" w:rsidR="00F01F07" w:rsidRDefault="00000000">
            <w:r>
              <w:rPr>
                <w:sz w:val="14"/>
              </w:rPr>
              <w:t>Trigger common recoverable errors.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595418" w14:textId="77777777" w:rsidR="00F01F07" w:rsidRDefault="00000000">
            <w:r>
              <w:rPr>
                <w:sz w:val="14"/>
              </w:rPr>
              <w:t>Messages are understandable to business users.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BE745" w14:textId="24A1EA52" w:rsidR="00F01F07" w:rsidRDefault="00000000">
            <w:r>
              <w:rPr>
                <w:sz w:val="14"/>
              </w:rPr>
              <w:t xml:space="preserve">Status: </w:t>
            </w:r>
            <w:r w:rsidR="00CA325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365BDDA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5549B" w14:textId="77777777" w:rsidR="00F01F07" w:rsidRDefault="00000000">
            <w:r>
              <w:rPr>
                <w:sz w:val="14"/>
              </w:rPr>
              <w:t>UX-012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B9AC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D56F2" w14:textId="77777777" w:rsidR="00F01F07" w:rsidRDefault="00000000">
            <w:r>
              <w:rPr>
                <w:sz w:val="14"/>
              </w:rPr>
              <w:t>Names instead of internal IDs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D8AE1" w14:textId="77777777" w:rsidR="00F01F07" w:rsidRDefault="00000000">
            <w:r>
              <w:rPr>
                <w:sz w:val="14"/>
              </w:rPr>
              <w:t>Review normal user-facing screens.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5DB70" w14:textId="77777777" w:rsidR="00F01F07" w:rsidRDefault="00000000">
            <w:r>
              <w:rPr>
                <w:sz w:val="14"/>
              </w:rPr>
              <w:t>Human-readable names are shown; backend IDs are not exposed as UI labels.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041B7" w14:textId="47C9C0D0" w:rsidR="00F01F07" w:rsidRDefault="00000000">
            <w:r>
              <w:rPr>
                <w:sz w:val="14"/>
              </w:rPr>
              <w:t xml:space="preserve">Status: </w:t>
            </w:r>
            <w:r w:rsidR="00CA325C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EE1CFE" w14:paraId="3ED36C09" w14:textId="77777777" w:rsidTr="00EE1CFE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295B9" w14:textId="2B9AEA5B" w:rsidR="00EE1CFE" w:rsidRDefault="00EE1CFE">
            <w:pPr>
              <w:rPr>
                <w:sz w:val="14"/>
              </w:rPr>
            </w:pPr>
            <w:r>
              <w:rPr>
                <w:sz w:val="14"/>
              </w:rPr>
              <w:t>UX-013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6A1B1" w14:textId="11E24304" w:rsidR="00EE1CFE" w:rsidRDefault="00EE1CFE">
            <w:pPr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5C1B8" w14:textId="0DF9CF80" w:rsidR="00EE1CFE" w:rsidRDefault="00EE1CFE">
            <w:pPr>
              <w:rPr>
                <w:sz w:val="14"/>
              </w:rPr>
            </w:pPr>
            <w:r w:rsidRPr="00EE1CFE">
              <w:rPr>
                <w:sz w:val="14"/>
              </w:rPr>
              <w:t>Original-message highlight is visible in light and dark modes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56F15" w14:textId="45FB5F80" w:rsidR="00EE1CFE" w:rsidRDefault="00EE1CFE">
            <w:pPr>
              <w:rPr>
                <w:sz w:val="14"/>
              </w:rPr>
            </w:pPr>
            <w:r w:rsidRPr="00EE1CFE">
              <w:rPr>
                <w:sz w:val="14"/>
              </w:rPr>
              <w:t>Open a chat with a quoted reply. In light mode, tap the quote preview and observe the original message. Switch to dark mode and repeat with the same quote.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35E29" w14:textId="1DC2EAAB" w:rsidR="00EE1CFE" w:rsidRDefault="00EE1CFE">
            <w:pPr>
              <w:rPr>
                <w:sz w:val="14"/>
              </w:rPr>
            </w:pPr>
            <w:r w:rsidRPr="00EE1CFE">
              <w:rPr>
                <w:sz w:val="14"/>
              </w:rPr>
              <w:t xml:space="preserve">The app jumps to the correct original message and highlights it clearly for a short time in </w:t>
            </w:r>
            <w:r w:rsidRPr="00EE1CFE">
              <w:rPr>
                <w:b/>
                <w:bCs/>
                <w:sz w:val="14"/>
              </w:rPr>
              <w:t>both</w:t>
            </w:r>
            <w:r w:rsidRPr="00EE1CFE">
              <w:rPr>
                <w:sz w:val="14"/>
              </w:rPr>
              <w:t xml:space="preserve"> modes.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00317" w14:textId="54EDD5DE" w:rsidR="00EE1CFE" w:rsidRDefault="00EE1CFE">
            <w:pPr>
              <w:rPr>
                <w:sz w:val="14"/>
              </w:rPr>
            </w:pPr>
            <w:proofErr w:type="spellStart"/>
            <w:proofErr w:type="gramStart"/>
            <w:r>
              <w:rPr>
                <w:sz w:val="14"/>
              </w:rPr>
              <w:t>Status:PASS</w:t>
            </w:r>
            <w:proofErr w:type="spellEnd"/>
            <w:proofErr w:type="gramEnd"/>
          </w:p>
        </w:tc>
      </w:tr>
    </w:tbl>
    <w:p w14:paraId="21315320" w14:textId="77777777" w:rsidR="00F01F07" w:rsidRDefault="00F01F07">
      <w:pPr>
        <w:spacing w:after="40"/>
      </w:pPr>
    </w:p>
    <w:p w14:paraId="7C4EC112" w14:textId="77777777" w:rsidR="00F01F07" w:rsidRDefault="00000000">
      <w:pPr>
        <w:pStyle w:val="Heading2"/>
      </w:pPr>
      <w:r>
        <w:t>8.24 Stability and Performance</w:t>
      </w:r>
    </w:p>
    <w:p w14:paraId="7451D68F" w14:textId="77777777" w:rsidR="00F01F07" w:rsidRDefault="00000000">
      <w:pPr>
        <w:spacing w:after="100"/>
      </w:pPr>
      <w:r>
        <w:rPr>
          <w:color w:val="595959"/>
          <w:sz w:val="18"/>
        </w:rPr>
        <w:t>Validate prolonged use, repeated navigation and message volume stability.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55B493A9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11215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F52EB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CF06B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00AC4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9EF7F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D5C35C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59072F0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1A22C" w14:textId="77777777" w:rsidR="00F01F07" w:rsidRDefault="00000000">
            <w:r>
              <w:rPr>
                <w:sz w:val="14"/>
              </w:rPr>
              <w:t>PERF-001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73B6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F2BA5" w14:textId="77777777" w:rsidR="00F01F07" w:rsidRDefault="00000000">
            <w:r>
              <w:rPr>
                <w:sz w:val="14"/>
              </w:rPr>
              <w:t>Cold/warm launch stability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A4690" w14:textId="77777777" w:rsidR="00F01F07" w:rsidRDefault="00000000">
            <w:r>
              <w:rPr>
                <w:sz w:val="14"/>
              </w:rPr>
              <w:t>Launch app repeatedly.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1D230" w14:textId="77777777" w:rsidR="00F01F07" w:rsidRDefault="00000000">
            <w:r>
              <w:rPr>
                <w:sz w:val="14"/>
              </w:rPr>
              <w:t>No startup crash.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9470B" w14:textId="5A03555F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607BD2D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45566" w14:textId="77777777" w:rsidR="00F01F07" w:rsidRDefault="00000000">
            <w:r>
              <w:rPr>
                <w:sz w:val="14"/>
              </w:rPr>
              <w:t>PERF-002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CE2E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A72C4" w14:textId="77777777" w:rsidR="00F01F07" w:rsidRDefault="00000000">
            <w:r>
              <w:rPr>
                <w:sz w:val="14"/>
              </w:rPr>
              <w:t>Conversation with 100+ messages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1ACC8" w14:textId="77777777" w:rsidR="00F01F07" w:rsidRDefault="00000000">
            <w:r>
              <w:rPr>
                <w:sz w:val="14"/>
              </w:rPr>
              <w:t>Open and scroll large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E5DDB" w14:textId="77777777" w:rsidR="00F01F07" w:rsidRDefault="00000000">
            <w:r>
              <w:rPr>
                <w:sz w:val="14"/>
              </w:rPr>
              <w:t>Usable performance without severe lag.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3754C" w14:textId="149286CD" w:rsidR="00F01F07" w:rsidRDefault="00000000">
            <w:r>
              <w:rPr>
                <w:sz w:val="14"/>
              </w:rPr>
              <w:t>Status:</w:t>
            </w:r>
            <w:r w:rsidR="00B66820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5AA1E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135A6" w14:textId="77777777" w:rsidR="00F01F07" w:rsidRDefault="00000000">
            <w:r>
              <w:rPr>
                <w:sz w:val="14"/>
              </w:rPr>
              <w:t>PERF-003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3F40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57865" w14:textId="77777777" w:rsidR="00F01F07" w:rsidRDefault="00000000">
            <w:r>
              <w:rPr>
                <w:sz w:val="14"/>
              </w:rPr>
              <w:t>Large thread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8C250" w14:textId="77777777" w:rsidR="00F01F07" w:rsidRDefault="00000000">
            <w:r>
              <w:rPr>
                <w:sz w:val="14"/>
              </w:rPr>
              <w:t>Open/scroll thread with many replies.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C34836" w14:textId="77777777" w:rsidR="00F01F07" w:rsidRDefault="00000000">
            <w:r>
              <w:rPr>
                <w:sz w:val="14"/>
              </w:rPr>
              <w:t>Usable performance.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60E98" w14:textId="4B72F7A0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260C03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02F097" w14:textId="77777777" w:rsidR="00F01F07" w:rsidRDefault="00000000">
            <w:r>
              <w:rPr>
                <w:sz w:val="14"/>
              </w:rPr>
              <w:t>PERF-004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4B57C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432DB6" w14:textId="77777777" w:rsidR="00F01F07" w:rsidRDefault="00000000">
            <w:r>
              <w:rPr>
                <w:sz w:val="14"/>
              </w:rPr>
              <w:t>Rapid navigation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3D8CE3" w14:textId="77777777" w:rsidR="00F01F07" w:rsidRDefault="00000000">
            <w:r>
              <w:rPr>
                <w:sz w:val="14"/>
              </w:rPr>
              <w:t>Open/close several conversations quickly.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52BE5B" w14:textId="77777777" w:rsidR="00F01F07" w:rsidRDefault="00000000">
            <w:r>
              <w:rPr>
                <w:sz w:val="14"/>
              </w:rPr>
              <w:t>No crash or stale cross-conversation state.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D4D07" w14:textId="42E3DBF0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B25445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BABA14" w14:textId="77777777" w:rsidR="00F01F07" w:rsidRDefault="00000000">
            <w:r>
              <w:rPr>
                <w:sz w:val="14"/>
              </w:rPr>
              <w:lastRenderedPageBreak/>
              <w:t>PERF-005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81387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F93E8" w14:textId="77777777" w:rsidR="00F01F07" w:rsidRDefault="00000000">
            <w:r>
              <w:rPr>
                <w:sz w:val="14"/>
              </w:rPr>
              <w:t>30-minute active use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9F5FC" w14:textId="77777777" w:rsidR="00F01F07" w:rsidRDefault="00000000">
            <w:r>
              <w:rPr>
                <w:sz w:val="14"/>
              </w:rPr>
              <w:t>Use messaging features continuously for 30 minutes.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1EA20E" w14:textId="77777777" w:rsidR="00F01F07" w:rsidRDefault="00000000">
            <w:r>
              <w:rPr>
                <w:sz w:val="14"/>
              </w:rPr>
              <w:t>No progressive instability or major slowdown.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3BE74D" w14:textId="3C6D7F9A" w:rsidR="00F01F07" w:rsidRDefault="00000000">
            <w:r>
              <w:rPr>
                <w:sz w:val="14"/>
              </w:rPr>
              <w:t>Status:</w:t>
            </w:r>
            <w:r w:rsidR="00B66820">
              <w:rPr>
                <w:sz w:val="14"/>
              </w:rPr>
              <w:t xml:space="preserve"> 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962FA7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AE556" w14:textId="77777777" w:rsidR="00F01F07" w:rsidRDefault="00000000">
            <w:r>
              <w:rPr>
                <w:sz w:val="14"/>
              </w:rPr>
              <w:t>PERF-006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D157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2E6959" w14:textId="77777777" w:rsidR="00F01F07" w:rsidRDefault="00000000">
            <w:r>
              <w:rPr>
                <w:sz w:val="14"/>
              </w:rPr>
              <w:t>Thread one-minute stability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C6EB8" w14:textId="77777777" w:rsidR="00F01F07" w:rsidRDefault="00000000">
            <w:r>
              <w:rPr>
                <w:sz w:val="14"/>
              </w:rPr>
              <w:t>Leave active thread open for 60 seconds.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807E8F" w14:textId="77777777" w:rsidR="00F01F07" w:rsidRDefault="00000000">
            <w:r>
              <w:rPr>
                <w:sz w:val="14"/>
              </w:rPr>
              <w:t>No refresh/flicker loop.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3F537" w14:textId="1C250259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EED72C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FD656" w14:textId="77777777" w:rsidR="00F01F07" w:rsidRDefault="00000000">
            <w:r>
              <w:rPr>
                <w:sz w:val="14"/>
              </w:rPr>
              <w:t>PERF-007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E8E0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BE595" w14:textId="77777777" w:rsidR="00F01F07" w:rsidRDefault="00000000">
            <w:r>
              <w:rPr>
                <w:sz w:val="14"/>
              </w:rPr>
              <w:t>Long background recovery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357B4" w14:textId="77777777" w:rsidR="00F01F07" w:rsidRDefault="00000000">
            <w:r>
              <w:rPr>
                <w:sz w:val="14"/>
              </w:rPr>
              <w:t>Background for 30 minutes and return.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484E50" w14:textId="77777777" w:rsidR="00F01F07" w:rsidRDefault="00000000">
            <w:r>
              <w:rPr>
                <w:sz w:val="14"/>
              </w:rPr>
              <w:t>Session/UI recover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F11632" w14:textId="3D55B0C3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1F5ECF7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90460" w14:textId="77777777" w:rsidR="00F01F07" w:rsidRDefault="00000000">
            <w:r>
              <w:rPr>
                <w:sz w:val="14"/>
              </w:rPr>
              <w:t>PERF-008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9A6A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4BFF7B" w14:textId="77777777" w:rsidR="00F01F07" w:rsidRDefault="00000000">
            <w:r>
              <w:rPr>
                <w:sz w:val="14"/>
              </w:rPr>
              <w:t>Repeated conversation open/close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4FA35" w14:textId="77777777" w:rsidR="00F01F07" w:rsidRDefault="00000000">
            <w:r>
              <w:rPr>
                <w:sz w:val="14"/>
              </w:rPr>
              <w:t>Open/close same conversation 20 times.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FAC01" w14:textId="77777777" w:rsidR="00F01F07" w:rsidRDefault="00000000">
            <w:r>
              <w:rPr>
                <w:sz w:val="14"/>
              </w:rPr>
              <w:t>No crash, duplication or state corruption.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679A8" w14:textId="48C9879E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C0A8249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90656B" w14:textId="77777777" w:rsidR="00F01F07" w:rsidRDefault="00000000">
            <w:r>
              <w:rPr>
                <w:sz w:val="14"/>
              </w:rPr>
              <w:t>PERF-009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8FA1B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C1D9D" w14:textId="77777777" w:rsidR="00F01F07" w:rsidRDefault="00000000">
            <w:r>
              <w:rPr>
                <w:sz w:val="14"/>
              </w:rPr>
              <w:t>Repeated thread open/close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48B69F" w14:textId="77777777" w:rsidR="00F01F07" w:rsidRDefault="00000000">
            <w:r>
              <w:rPr>
                <w:sz w:val="14"/>
              </w:rPr>
              <w:t>Open/close same thread 20 times.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2E082" w14:textId="77777777" w:rsidR="00F01F07" w:rsidRDefault="00000000">
            <w:r>
              <w:rPr>
                <w:sz w:val="14"/>
              </w:rPr>
              <w:t>No flicker loop or state corruption.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BBA08A" w14:textId="1ACCF6F1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2259078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4EE2E" w14:textId="77777777" w:rsidR="00F01F07" w:rsidRDefault="00000000">
            <w:r>
              <w:rPr>
                <w:sz w:val="14"/>
              </w:rPr>
              <w:t>PERF-010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2356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67579" w14:textId="77777777" w:rsidR="00F01F07" w:rsidRDefault="00000000">
            <w:r>
              <w:rPr>
                <w:sz w:val="14"/>
              </w:rPr>
              <w:t>Repeated search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57561" w14:textId="77777777" w:rsidR="00F01F07" w:rsidRDefault="00000000">
            <w:r>
              <w:rPr>
                <w:sz w:val="14"/>
              </w:rPr>
              <w:t>Run multiple searches and clear them.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E4DC96" w14:textId="77777777" w:rsidR="00F01F07" w:rsidRDefault="00000000">
            <w:r>
              <w:rPr>
                <w:sz w:val="14"/>
              </w:rPr>
              <w:t>No material UI degradation.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EF31DE" w14:textId="47CA7C32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62730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81FBCA" w14:textId="77777777" w:rsidR="00F01F07" w:rsidRDefault="00000000">
            <w:r>
              <w:rPr>
                <w:sz w:val="14"/>
              </w:rPr>
              <w:t>PERF-011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54E0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E12C5" w14:textId="77777777" w:rsidR="00F01F07" w:rsidRDefault="00000000">
            <w:r>
              <w:rPr>
                <w:sz w:val="14"/>
              </w:rPr>
              <w:t>Repeated attachment opens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2CEF6" w14:textId="77777777" w:rsidR="00F01F07" w:rsidRDefault="00000000">
            <w:r>
              <w:rPr>
                <w:sz w:val="14"/>
              </w:rPr>
              <w:t>Open/close several images/attachments.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9A5A1C" w14:textId="77777777" w:rsidR="00F01F07" w:rsidRDefault="00000000">
            <w:r>
              <w:rPr>
                <w:sz w:val="14"/>
              </w:rPr>
              <w:t>App remains stable.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F9420" w14:textId="35F4BC78" w:rsidR="00F01F07" w:rsidRDefault="00000000">
            <w:r>
              <w:rPr>
                <w:sz w:val="14"/>
              </w:rPr>
              <w:t>Status:</w:t>
            </w:r>
            <w:r w:rsidR="00B66820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885DAB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4BB59" w14:textId="77777777" w:rsidR="00F01F07" w:rsidRDefault="00000000">
            <w:r>
              <w:rPr>
                <w:sz w:val="14"/>
              </w:rPr>
              <w:t>PERF-012</w:t>
            </w:r>
          </w:p>
        </w:tc>
        <w:tc>
          <w:tcPr>
            <w:tcW w:w="605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42850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P1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B5CF3" w14:textId="77777777" w:rsidR="00F01F07" w:rsidRDefault="00000000">
            <w:r>
              <w:rPr>
                <w:sz w:val="14"/>
              </w:rPr>
              <w:t>Realtime message burst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9D8F3" w14:textId="77777777" w:rsidR="00F01F07" w:rsidRDefault="00000000">
            <w:r>
              <w:rPr>
                <w:sz w:val="14"/>
              </w:rPr>
              <w:t>Send burst of messages from second device.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34DA16" w14:textId="77777777" w:rsidR="00F01F07" w:rsidRDefault="00000000">
            <w:r>
              <w:rPr>
                <w:sz w:val="14"/>
              </w:rPr>
              <w:t>UI processes messages without drops/duplicates.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F68D8" w14:textId="7DDD89B7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2223A94B" w14:textId="77777777" w:rsidR="00F01F07" w:rsidRDefault="00F01F07">
      <w:pPr>
        <w:spacing w:after="40"/>
      </w:pPr>
    </w:p>
    <w:p w14:paraId="4D2278CA" w14:textId="77777777" w:rsidR="00F01F07" w:rsidRDefault="00000000">
      <w:pPr>
        <w:pStyle w:val="Heading2"/>
      </w:pPr>
      <w:r>
        <w:t>8.25 V16 Mandatory Regression Gate</w:t>
      </w:r>
    </w:p>
    <w:p w14:paraId="3E80AF5B" w14:textId="77777777" w:rsidR="00F01F07" w:rsidRDefault="00000000">
      <w:pPr>
        <w:spacing w:after="100"/>
      </w:pPr>
      <w:r>
        <w:rPr>
          <w:color w:val="595959"/>
          <w:sz w:val="18"/>
        </w:rPr>
        <w:t>These cases are release blockers derived from V16 fixes. Any failure blocks final QA acceptance.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"/>
        <w:gridCol w:w="605"/>
        <w:gridCol w:w="2952"/>
        <w:gridCol w:w="4608"/>
        <w:gridCol w:w="4536"/>
        <w:gridCol w:w="1800"/>
      </w:tblGrid>
      <w:tr w:rsidR="00F01F07" w14:paraId="03A8B2F1" w14:textId="77777777">
        <w:trPr>
          <w:cantSplit/>
          <w:tblHeader/>
          <w:jc w:val="center"/>
        </w:trPr>
        <w:tc>
          <w:tcPr>
            <w:tcW w:w="126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404F5" w14:textId="77777777" w:rsidR="00F01F07" w:rsidRDefault="00000000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605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F0F1D" w14:textId="77777777" w:rsidR="00F01F07" w:rsidRDefault="00000000">
            <w:r>
              <w:rPr>
                <w:b/>
                <w:color w:val="FFFFFF"/>
                <w:sz w:val="14"/>
              </w:rPr>
              <w:t>Pri.</w:t>
            </w:r>
          </w:p>
        </w:tc>
        <w:tc>
          <w:tcPr>
            <w:tcW w:w="2952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3726C" w14:textId="77777777" w:rsidR="00F01F07" w:rsidRDefault="00000000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4608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97D7E" w14:textId="77777777" w:rsidR="00F01F07" w:rsidRDefault="00000000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4536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FFFC0" w14:textId="77777777" w:rsidR="00F01F07" w:rsidRDefault="00000000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800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632C55" w14:textId="77777777" w:rsidR="00F01F07" w:rsidRDefault="00000000">
            <w:r>
              <w:rPr>
                <w:b/>
                <w:color w:val="FFFFFF"/>
                <w:sz w:val="14"/>
              </w:rPr>
              <w:t>QA Result / Evidence</w:t>
            </w:r>
          </w:p>
        </w:tc>
      </w:tr>
      <w:tr w:rsidR="00F01F07" w14:paraId="12C083CB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E576FA" w14:textId="77777777" w:rsidR="00F01F07" w:rsidRDefault="00000000">
            <w:r>
              <w:rPr>
                <w:sz w:val="14"/>
              </w:rPr>
              <w:t>V16-R01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25432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4FA47" w14:textId="77777777" w:rsidR="00F01F07" w:rsidRDefault="00000000">
            <w:r>
              <w:rPr>
                <w:sz w:val="14"/>
              </w:rPr>
              <w:t>Existing history loads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22FDE" w14:textId="77777777" w:rsidR="00F01F07" w:rsidRDefault="00000000">
            <w:r>
              <w:rPr>
                <w:sz w:val="14"/>
              </w:rPr>
              <w:t>Open established conversation with prior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3025C" w14:textId="77777777" w:rsidR="00F01F07" w:rsidRDefault="00000000">
            <w:r>
              <w:rPr>
                <w:sz w:val="14"/>
              </w:rPr>
              <w:t>No history 500/request failure.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9E4B6D" w14:textId="6F896ED4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D15B882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CCB7F" w14:textId="77777777" w:rsidR="00F01F07" w:rsidRDefault="00000000">
            <w:r>
              <w:rPr>
                <w:sz w:val="14"/>
              </w:rPr>
              <w:t>V16-R02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67D5A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7C2DB9" w14:textId="77777777" w:rsidR="00F01F07" w:rsidRDefault="00000000">
            <w:r>
              <w:rPr>
                <w:sz w:val="14"/>
              </w:rPr>
              <w:t>Thread stable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30C1E" w14:textId="77777777" w:rsidR="00F01F07" w:rsidRDefault="00000000">
            <w:r>
              <w:rPr>
                <w:sz w:val="14"/>
              </w:rPr>
              <w:t>Open a thread and observe for at least 20 seconds.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4A2C2" w14:textId="77777777" w:rsidR="00F01F07" w:rsidRDefault="00000000">
            <w:r>
              <w:rPr>
                <w:sz w:val="14"/>
              </w:rPr>
              <w:t>No continuous flicker/reload.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F0CA8" w14:textId="34C5857D" w:rsidR="00B66820" w:rsidRDefault="00000000">
            <w:pPr>
              <w:rPr>
                <w:sz w:val="14"/>
              </w:rPr>
            </w:pPr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</w:p>
          <w:p w14:paraId="7584A75E" w14:textId="3196740E" w:rsidR="00F01F07" w:rsidRDefault="00000000">
            <w:r>
              <w:rPr>
                <w:sz w:val="14"/>
              </w:rPr>
              <w:t>Evidence: ____</w:t>
            </w:r>
          </w:p>
        </w:tc>
      </w:tr>
      <w:tr w:rsidR="00F01F07" w14:paraId="1F20B5B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4463E" w14:textId="77777777" w:rsidR="00F01F07" w:rsidRDefault="00000000">
            <w:r>
              <w:rPr>
                <w:sz w:val="14"/>
              </w:rPr>
              <w:t>V16-R03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78B78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E575C" w14:textId="77777777" w:rsidR="00F01F07" w:rsidRDefault="00000000">
            <w:r>
              <w:rPr>
                <w:sz w:val="14"/>
              </w:rPr>
              <w:t>Own thread side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A12F4" w14:textId="77777777" w:rsidR="00F01F07" w:rsidRDefault="00000000">
            <w:r>
              <w:rPr>
                <w:sz w:val="14"/>
              </w:rPr>
              <w:t>View own existing/new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35ECC4" w14:textId="77777777" w:rsidR="00F01F07" w:rsidRDefault="00000000">
            <w:r>
              <w:rPr>
                <w:sz w:val="14"/>
              </w:rPr>
              <w:t>Own reply appears right.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8D1AD" w14:textId="7E9B894B" w:rsidR="00F01F07" w:rsidRDefault="00000000">
            <w:r>
              <w:rPr>
                <w:sz w:val="14"/>
              </w:rPr>
              <w:t xml:space="preserve">Status: </w:t>
            </w:r>
            <w:r w:rsidR="00B66820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1B977C4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7D51E" w14:textId="77777777" w:rsidR="00F01F07" w:rsidRDefault="00000000">
            <w:r>
              <w:rPr>
                <w:sz w:val="14"/>
              </w:rPr>
              <w:t>V16-R04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7BD1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EB383" w14:textId="77777777" w:rsidR="00F01F07" w:rsidRDefault="00000000">
            <w:r>
              <w:rPr>
                <w:sz w:val="14"/>
              </w:rPr>
              <w:t>Other thread side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98859" w14:textId="77777777" w:rsidR="00F01F07" w:rsidRDefault="00000000">
            <w:r>
              <w:rPr>
                <w:sz w:val="14"/>
              </w:rPr>
              <w:t>View reply from another member.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09D6B" w14:textId="77777777" w:rsidR="00F01F07" w:rsidRDefault="00000000">
            <w:r>
              <w:rPr>
                <w:sz w:val="14"/>
              </w:rPr>
              <w:t>Other reply appears left.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3D89A" w14:textId="4B2B2F9A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t>____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702E089E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3482A6" w14:textId="77777777" w:rsidR="00F01F07" w:rsidRDefault="00000000">
            <w:r>
              <w:rPr>
                <w:sz w:val="14"/>
              </w:rPr>
              <w:t>V16-R05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5229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8D3101" w14:textId="77777777" w:rsidR="00F01F07" w:rsidRDefault="00000000">
            <w:r>
              <w:rPr>
                <w:sz w:val="14"/>
              </w:rPr>
              <w:t>Own thread identity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DE302" w14:textId="77777777" w:rsidR="00F01F07" w:rsidRDefault="00000000">
            <w:r>
              <w:rPr>
                <w:sz w:val="14"/>
              </w:rPr>
              <w:t>Inspect own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A8FED" w14:textId="77777777" w:rsidR="00F01F07" w:rsidRDefault="00000000">
            <w:r>
              <w:rPr>
                <w:sz w:val="14"/>
              </w:rPr>
              <w:t>Own reply uses You/own identity representation.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06CE2" w14:textId="2BA54723" w:rsidR="00F01F07" w:rsidRDefault="00000000">
            <w:r>
              <w:rPr>
                <w:sz w:val="14"/>
              </w:rPr>
              <w:t>Status:</w:t>
            </w:r>
            <w:r w:rsidR="0067368F">
              <w:rPr>
                <w:sz w:val="14"/>
              </w:rPr>
              <w:t xml:space="preserve"> PASS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476A16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D929B" w14:textId="77777777" w:rsidR="00F01F07" w:rsidRDefault="00000000">
            <w:r>
              <w:rPr>
                <w:sz w:val="14"/>
              </w:rPr>
              <w:t>V16-R06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E0BDD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A0908" w14:textId="77777777" w:rsidR="00F01F07" w:rsidRDefault="00000000">
            <w:r>
              <w:rPr>
                <w:sz w:val="14"/>
              </w:rPr>
              <w:t>Other sender identity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95989" w14:textId="77777777" w:rsidR="00F01F07" w:rsidRDefault="00000000">
            <w:r>
              <w:rPr>
                <w:sz w:val="14"/>
              </w:rPr>
              <w:t>Inspect other member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CD09D" w14:textId="77777777" w:rsidR="00F01F07" w:rsidRDefault="00000000">
            <w:r>
              <w:rPr>
                <w:sz w:val="14"/>
              </w:rPr>
              <w:t>Correct sender identity is shown.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BC378" w14:textId="514BB2A8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EAE981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B6302" w14:textId="77777777" w:rsidR="00F01F07" w:rsidRDefault="00000000">
            <w:r>
              <w:rPr>
                <w:sz w:val="14"/>
              </w:rPr>
              <w:t>V16-R07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2151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E043F7" w14:textId="77777777" w:rsidR="00F01F07" w:rsidRDefault="00000000">
            <w:r>
              <w:rPr>
                <w:sz w:val="14"/>
              </w:rPr>
              <w:t>New own thread reply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C1326" w14:textId="77777777" w:rsidR="00F01F07" w:rsidRDefault="00000000">
            <w:r>
              <w:rPr>
                <w:sz w:val="14"/>
              </w:rPr>
              <w:t>Send new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979063" w14:textId="77777777" w:rsidR="00F01F07" w:rsidRDefault="00000000">
            <w:r>
              <w:rPr>
                <w:sz w:val="14"/>
              </w:rPr>
              <w:t>It immediately renders with correct own/right semantics.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B2245" w14:textId="294EDB9C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E60CE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0DA131" w14:textId="77777777" w:rsidR="00F01F07" w:rsidRDefault="00000000">
            <w:r>
              <w:rPr>
                <w:sz w:val="14"/>
              </w:rPr>
              <w:t>V16-R08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DB1C9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A55D2" w14:textId="77777777" w:rsidR="00F01F07" w:rsidRDefault="00000000">
            <w:r>
              <w:rPr>
                <w:sz w:val="14"/>
              </w:rPr>
              <w:t>Thread ownership after reopen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B1F0D" w14:textId="77777777" w:rsidR="00F01F07" w:rsidRDefault="00000000">
            <w:r>
              <w:rPr>
                <w:sz w:val="14"/>
              </w:rPr>
              <w:t>Close and reopen after new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2ED52" w14:textId="77777777" w:rsidR="00F01F07" w:rsidRDefault="00000000">
            <w:r>
              <w:rPr>
                <w:sz w:val="14"/>
              </w:rPr>
              <w:t>Ownership/alignment remains correct.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73416" w14:textId="17885DE8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BDD489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89DCC0" w14:textId="77777777" w:rsidR="00F01F07" w:rsidRDefault="00000000">
            <w:r>
              <w:rPr>
                <w:sz w:val="14"/>
              </w:rPr>
              <w:t>V16-R09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E67BA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1AD14" w14:textId="77777777" w:rsidR="00F01F07" w:rsidRDefault="00000000">
            <w:r>
              <w:rPr>
                <w:sz w:val="14"/>
              </w:rPr>
              <w:t>Main chat after thread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F986B8" w14:textId="77777777" w:rsidR="00F01F07" w:rsidRDefault="00000000">
            <w:r>
              <w:rPr>
                <w:sz w:val="14"/>
              </w:rPr>
              <w:t>Close thread and continue normal messaging.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2325C" w14:textId="77777777" w:rsidR="00F01F07" w:rsidRDefault="00000000">
            <w:r>
              <w:rPr>
                <w:sz w:val="14"/>
              </w:rPr>
              <w:t>Main chat remains functional.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2D474" w14:textId="4697ABCC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03F24A40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6E2FB" w14:textId="77777777" w:rsidR="00F01F07" w:rsidRDefault="00000000">
            <w:r>
              <w:rPr>
                <w:sz w:val="14"/>
              </w:rPr>
              <w:t>V16-R10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AEA95F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49AD1" w14:textId="77777777" w:rsidR="00F01F07" w:rsidRDefault="00000000">
            <w:r>
              <w:rPr>
                <w:sz w:val="14"/>
              </w:rPr>
              <w:t>Quoted reply jump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44721" w14:textId="77777777" w:rsidR="00F01F07" w:rsidRDefault="00000000">
            <w:r>
              <w:rPr>
                <w:sz w:val="14"/>
              </w:rPr>
              <w:t>Tap quote/reference.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97290" w14:textId="77777777" w:rsidR="00F01F07" w:rsidRDefault="00000000">
            <w:r>
              <w:rPr>
                <w:sz w:val="14"/>
              </w:rPr>
              <w:t>Correct original message is reached.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CD348" w14:textId="146D497C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5C08351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72B9B" w14:textId="77777777" w:rsidR="00F01F07" w:rsidRDefault="00000000">
            <w:r>
              <w:rPr>
                <w:sz w:val="14"/>
              </w:rPr>
              <w:t>V16-R11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08F2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1C88E" w14:textId="77777777" w:rsidR="00F01F07" w:rsidRDefault="00000000">
            <w:r>
              <w:rPr>
                <w:sz w:val="14"/>
              </w:rPr>
              <w:t>Search jump/highlight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7C3BB" w14:textId="77777777" w:rsidR="00F01F07" w:rsidRDefault="00000000">
            <w:r>
              <w:rPr>
                <w:sz w:val="14"/>
              </w:rPr>
              <w:t>Search, select result.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CCB619" w14:textId="77777777" w:rsidR="00F01F07" w:rsidRDefault="00000000">
            <w:r>
              <w:rPr>
                <w:sz w:val="14"/>
              </w:rPr>
              <w:t>Correct message is reached/highlighted.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72BCC5" w14:textId="44A9C24E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5E0F313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7AABA4" w14:textId="77777777" w:rsidR="00F01F07" w:rsidRDefault="00000000">
            <w:r>
              <w:rPr>
                <w:sz w:val="14"/>
              </w:rPr>
              <w:lastRenderedPageBreak/>
              <w:t>V16-R12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79E0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163827" w14:textId="77777777" w:rsidR="00F01F07" w:rsidRDefault="00000000">
            <w:r>
              <w:rPr>
                <w:sz w:val="14"/>
              </w:rPr>
              <w:t>Reactions persist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750031" w14:textId="77777777" w:rsidR="00F01F07" w:rsidRDefault="00000000">
            <w:r>
              <w:rPr>
                <w:sz w:val="14"/>
              </w:rPr>
              <w:t>Add reaction, reopen conversation.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953157" w14:textId="77777777" w:rsidR="00F01F07" w:rsidRDefault="00000000">
            <w:r>
              <w:rPr>
                <w:sz w:val="14"/>
              </w:rPr>
              <w:t>Reaction persists and counts correctly.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92B2C4" w14:textId="5670636D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530DBFDA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DA12FE" w14:textId="77777777" w:rsidR="00F01F07" w:rsidRDefault="00000000">
            <w:r>
              <w:rPr>
                <w:sz w:val="14"/>
              </w:rPr>
              <w:t>V16-R13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7741E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E4E36" w14:textId="77777777" w:rsidR="00F01F07" w:rsidRDefault="00000000">
            <w:r>
              <w:rPr>
                <w:sz w:val="14"/>
              </w:rPr>
              <w:t>Read/unread correctness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9B20A5" w14:textId="77777777" w:rsidR="00F01F07" w:rsidRDefault="00000000">
            <w:r>
              <w:rPr>
                <w:sz w:val="14"/>
              </w:rPr>
              <w:t>Send/read normal conversation messages.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0282B" w14:textId="77777777" w:rsidR="00F01F07" w:rsidRDefault="00000000">
            <w:r>
              <w:rPr>
                <w:sz w:val="14"/>
              </w:rPr>
              <w:t>Read/unread state is correct.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1C55F" w14:textId="510A30BE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549434C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85EF14" w14:textId="77777777" w:rsidR="00F01F07" w:rsidRDefault="00000000">
            <w:r>
              <w:rPr>
                <w:sz w:val="14"/>
              </w:rPr>
              <w:t>V16-R14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1A6CA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D842A9" w14:textId="77777777" w:rsidR="00F01F07" w:rsidRDefault="00000000">
            <w:r>
              <w:rPr>
                <w:sz w:val="14"/>
              </w:rPr>
              <w:t>Thread unread correctness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23ED5" w14:textId="77777777" w:rsidR="00F01F07" w:rsidRDefault="00000000">
            <w:r>
              <w:rPr>
                <w:sz w:val="14"/>
              </w:rPr>
              <w:t>Receive/read thread reply.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B171E1" w14:textId="77777777" w:rsidR="00F01F07" w:rsidRDefault="00000000">
            <w:r>
              <w:rPr>
                <w:sz w:val="14"/>
              </w:rPr>
              <w:t>Thread unread state is correct.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AB25C" w14:textId="0EFCBE4C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872AA68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78636" w14:textId="77777777" w:rsidR="00F01F07" w:rsidRDefault="00000000">
            <w:r>
              <w:rPr>
                <w:sz w:val="14"/>
              </w:rPr>
              <w:t>V16-R15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D4AA05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B6AF1" w14:textId="77777777" w:rsidR="00F01F07" w:rsidRDefault="00000000">
            <w:r>
              <w:rPr>
                <w:sz w:val="14"/>
              </w:rPr>
              <w:t>V15 to V16 upgrade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27365" w14:textId="77777777" w:rsidR="00F01F07" w:rsidRDefault="00000000">
            <w:r>
              <w:rPr>
                <w:sz w:val="14"/>
              </w:rPr>
              <w:t>Upgrade logged-in V15 installation to V16.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1CD58" w14:textId="77777777" w:rsidR="00F01F07" w:rsidRDefault="00000000">
            <w:r>
              <w:rPr>
                <w:sz w:val="14"/>
              </w:rPr>
              <w:t>Session and core data are preserved.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F9922" w14:textId="3BAD3A3D" w:rsidR="00F01F07" w:rsidRDefault="00000000">
            <w:r>
              <w:rPr>
                <w:sz w:val="14"/>
              </w:rPr>
              <w:t xml:space="preserve">Status: </w:t>
            </w:r>
            <w:r w:rsidR="0067368F">
              <w:rPr>
                <w:sz w:val="14"/>
              </w:rPr>
              <w:t>PASS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11B5EDA5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037C4" w14:textId="77777777" w:rsidR="00F01F07" w:rsidRDefault="00000000">
            <w:r>
              <w:rPr>
                <w:sz w:val="14"/>
              </w:rPr>
              <w:t>V16-R16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827D3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CD0C0" w14:textId="77777777" w:rsidR="00F01F07" w:rsidRDefault="00000000">
            <w:r>
              <w:rPr>
                <w:sz w:val="14"/>
              </w:rPr>
              <w:t>V16 update policy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11C69" w14:textId="77777777" w:rsidR="00F01F07" w:rsidRDefault="00000000">
            <w:r>
              <w:rPr>
                <w:sz w:val="14"/>
              </w:rPr>
              <w:t>Launch V16 against production.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BA6A4" w14:textId="77777777" w:rsidR="00F01F07" w:rsidRDefault="00000000">
            <w:r>
              <w:rPr>
                <w:sz w:val="14"/>
              </w:rPr>
              <w:t>No update required.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4816C" w14:textId="451F1003" w:rsidR="00F01F07" w:rsidRDefault="00000000">
            <w:r>
              <w:rPr>
                <w:sz w:val="14"/>
              </w:rPr>
              <w:t>Status:</w:t>
            </w:r>
            <w:r w:rsidR="007A6429">
              <w:rPr>
                <w:sz w:val="14"/>
              </w:rPr>
              <w:t xml:space="preserve"> NOT RUN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375925F6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6A9704" w14:textId="77777777" w:rsidR="00F01F07" w:rsidRDefault="00000000">
            <w:r>
              <w:rPr>
                <w:sz w:val="14"/>
              </w:rPr>
              <w:t>V16-R17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03BE6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6B4AB" w14:textId="77777777" w:rsidR="00F01F07" w:rsidRDefault="00000000">
            <w:r>
              <w:rPr>
                <w:sz w:val="14"/>
              </w:rPr>
              <w:t>V15 optional update policy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DD89B" w14:textId="77777777" w:rsidR="00F01F07" w:rsidRDefault="00000000">
            <w:r>
              <w:rPr>
                <w:sz w:val="14"/>
              </w:rPr>
              <w:t>Launch V15 against production.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B7140" w14:textId="77777777" w:rsidR="00F01F07" w:rsidRDefault="00000000">
            <w:r>
              <w:rPr>
                <w:sz w:val="14"/>
              </w:rPr>
              <w:t>Optional V16 update presented.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E46DE7" w14:textId="247345C0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  <w:tr w:rsidR="00F01F07" w14:paraId="4DBE948F" w14:textId="77777777">
        <w:trPr>
          <w:cantSplit/>
          <w:jc w:val="center"/>
        </w:trPr>
        <w:tc>
          <w:tcPr>
            <w:tcW w:w="12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22F8C" w14:textId="77777777" w:rsidR="00F01F07" w:rsidRDefault="00000000">
            <w:r>
              <w:rPr>
                <w:sz w:val="14"/>
              </w:rPr>
              <w:t>V16-R18</w:t>
            </w:r>
          </w:p>
        </w:tc>
        <w:tc>
          <w:tcPr>
            <w:tcW w:w="605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6FE41" w14:textId="77777777" w:rsidR="00F01F07" w:rsidRDefault="00000000">
            <w:pPr>
              <w:jc w:val="center"/>
            </w:pPr>
            <w:r>
              <w:rPr>
                <w:b/>
                <w:sz w:val="14"/>
              </w:rPr>
              <w:t>P0</w:t>
            </w:r>
          </w:p>
        </w:tc>
        <w:tc>
          <w:tcPr>
            <w:tcW w:w="295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4C8C7" w14:textId="77777777" w:rsidR="00F01F07" w:rsidRDefault="00000000">
            <w:r>
              <w:rPr>
                <w:sz w:val="14"/>
              </w:rPr>
              <w:t>V12 mandatory update policy</w:t>
            </w:r>
          </w:p>
        </w:tc>
        <w:tc>
          <w:tcPr>
            <w:tcW w:w="4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72082" w14:textId="77777777" w:rsidR="00F01F07" w:rsidRDefault="00000000">
            <w:r>
              <w:rPr>
                <w:sz w:val="14"/>
              </w:rPr>
              <w:t>Launch V12 or lower against production.</w:t>
            </w:r>
          </w:p>
        </w:tc>
        <w:tc>
          <w:tcPr>
            <w:tcW w:w="45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06E721" w14:textId="77777777" w:rsidR="00F01F07" w:rsidRDefault="00000000">
            <w:r>
              <w:rPr>
                <w:sz w:val="14"/>
              </w:rPr>
              <w:t>Mandatory update enforced.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DDB6E7" w14:textId="0BBE836B" w:rsidR="00F01F07" w:rsidRDefault="00000000">
            <w:r>
              <w:rPr>
                <w:sz w:val="14"/>
              </w:rPr>
              <w:t xml:space="preserve">Status: </w:t>
            </w:r>
            <w:r w:rsidR="007A6429">
              <w:rPr>
                <w:sz w:val="14"/>
              </w:rPr>
              <w:t>NOT RUN</w:t>
            </w:r>
            <w:r>
              <w:rPr>
                <w:sz w:val="14"/>
              </w:rPr>
              <w:br/>
              <w:t>Evidence: ____</w:t>
            </w:r>
          </w:p>
        </w:tc>
      </w:tr>
    </w:tbl>
    <w:p w14:paraId="23560738" w14:textId="77777777" w:rsidR="00F01F07" w:rsidRDefault="00F01F07">
      <w:pPr>
        <w:spacing w:after="40"/>
      </w:pPr>
    </w:p>
    <w:p w14:paraId="365FBDF2" w14:textId="77777777" w:rsidR="00F01F07" w:rsidRDefault="00000000">
      <w:pPr>
        <w:pStyle w:val="Heading1"/>
      </w:pPr>
      <w:r>
        <w:t>9. Mandatory End-to-End Acceptance Scenarios</w:t>
      </w:r>
    </w:p>
    <w:p w14:paraId="1206B526" w14:textId="77777777" w:rsidR="00F01F07" w:rsidRDefault="00000000">
      <w:pPr>
        <w:pStyle w:val="Heading2"/>
      </w:pPr>
      <w:r>
        <w:t>9.1 Two-User Realtime V16 Acceptance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97"/>
        <w:gridCol w:w="5197"/>
        <w:gridCol w:w="5197"/>
      </w:tblGrid>
      <w:tr w:rsidR="00F01F07" w14:paraId="4CCE858D" w14:textId="77777777">
        <w:trPr>
          <w:cantSplit/>
          <w:tblHeader/>
          <w:jc w:val="center"/>
        </w:trPr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02A2E" w14:textId="77777777" w:rsidR="00F01F07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EE31A" w14:textId="77777777" w:rsidR="00F01F07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B45B8" w14:textId="77777777" w:rsidR="00F01F07" w:rsidRDefault="00000000">
            <w:r>
              <w:rPr>
                <w:b/>
                <w:color w:val="FFFFFF"/>
                <w:sz w:val="16"/>
              </w:rPr>
              <w:t>Expected Acceptance</w:t>
            </w:r>
          </w:p>
        </w:tc>
      </w:tr>
      <w:tr w:rsidR="00F01F07" w14:paraId="16D2A952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646AB" w14:textId="77777777" w:rsidR="00F01F07" w:rsidRDefault="00000000">
            <w:r>
              <w:rPr>
                <w:sz w:val="16"/>
              </w:rPr>
              <w:t>1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31DCCD" w14:textId="77777777" w:rsidR="00F01F07" w:rsidRDefault="00000000">
            <w:r>
              <w:rPr>
                <w:sz w:val="16"/>
              </w:rPr>
              <w:t>User A logs in on DEV-A and opens a direct/channel conversation with User B.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F04D4F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4B68E681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65C32" w14:textId="77777777" w:rsidR="00F01F07" w:rsidRDefault="00000000">
            <w:r>
              <w:rPr>
                <w:sz w:val="16"/>
              </w:rPr>
              <w:t>2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BC6DA" w14:textId="77777777" w:rsidR="00F01F07" w:rsidRDefault="00000000">
            <w:r>
              <w:rPr>
                <w:sz w:val="16"/>
              </w:rPr>
              <w:t>User A sends text: QA V16 Message 1, then sends an emoji message.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08671F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69438236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FBF54" w14:textId="77777777" w:rsidR="00F01F07" w:rsidRDefault="00000000">
            <w:r>
              <w:rPr>
                <w:sz w:val="16"/>
              </w:rPr>
              <w:t>3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BB288" w14:textId="77777777" w:rsidR="00F01F07" w:rsidRDefault="00000000">
            <w:r>
              <w:rPr>
                <w:sz w:val="16"/>
              </w:rPr>
              <w:t>User A creates a quoted reply to QA V16 Message 1 and adds a reaction to a User B message.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D1460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582AD87B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73B90" w14:textId="77777777" w:rsidR="00F01F07" w:rsidRDefault="00000000">
            <w:r>
              <w:rPr>
                <w:sz w:val="16"/>
              </w:rPr>
              <w:t>4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4FD60" w14:textId="77777777" w:rsidR="00F01F07" w:rsidRDefault="00000000">
            <w:r>
              <w:rPr>
                <w:sz w:val="16"/>
              </w:rPr>
              <w:t>User A opens a thread and sends QA Thread A.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8FB3C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65FCF357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BFBC8C" w14:textId="77777777" w:rsidR="00F01F07" w:rsidRDefault="00000000">
            <w:r>
              <w:rPr>
                <w:sz w:val="16"/>
              </w:rPr>
              <w:t>5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B14D35" w14:textId="77777777" w:rsidR="00F01F07" w:rsidRDefault="00000000">
            <w:r>
              <w:rPr>
                <w:sz w:val="16"/>
              </w:rPr>
              <w:t>User B receives/taps notification, verifies messages/quote/reaction, opens same thread, verifies A reply is LEFT, and sends QA Thread B.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BB7F4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633BC874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0396E" w14:textId="77777777" w:rsidR="00F01F07" w:rsidRDefault="00000000">
            <w:r>
              <w:rPr>
                <w:sz w:val="16"/>
              </w:rPr>
              <w:t>6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80F38" w14:textId="77777777" w:rsidR="00F01F07" w:rsidRDefault="00000000">
            <w:r>
              <w:rPr>
                <w:sz w:val="16"/>
              </w:rPr>
              <w:t>On DEV-A, verify B reply arrives realtime, reaction updates, thread reply arrives realtime, A own reply is RIGHT and B reply is LEFT.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ECC484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423CC6BF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5F571" w14:textId="77777777" w:rsidR="00F01F07" w:rsidRDefault="00000000">
            <w:r>
              <w:rPr>
                <w:sz w:val="16"/>
              </w:rPr>
              <w:t>7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5A7B9" w14:textId="77777777" w:rsidR="00F01F07" w:rsidRDefault="00000000">
            <w:r>
              <w:rPr>
                <w:sz w:val="16"/>
              </w:rPr>
              <w:t>Keep thread open at least 20 seconds and verify no flicker/reload loop.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A03C78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4E570948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170AB" w14:textId="77777777" w:rsidR="00F01F07" w:rsidRDefault="00000000">
            <w:r>
              <w:rPr>
                <w:sz w:val="16"/>
              </w:rPr>
              <w:t>8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C1D73" w14:textId="77777777" w:rsidR="00F01F07" w:rsidRDefault="00000000">
            <w:r>
              <w:rPr>
                <w:sz w:val="16"/>
              </w:rPr>
              <w:t>Close/reopen thread and verify ownership/alignment persists.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B289A4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7EBFA78C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0BEB8A" w14:textId="77777777" w:rsidR="00F01F07" w:rsidRDefault="00000000">
            <w:r>
              <w:rPr>
                <w:sz w:val="16"/>
              </w:rPr>
              <w:t>9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80BE9" w14:textId="77777777" w:rsidR="00F01F07" w:rsidRDefault="00000000">
            <w:r>
              <w:rPr>
                <w:sz w:val="16"/>
              </w:rPr>
              <w:t>Search for QA V16 Message 1, open result and verify correct jump/highlight.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CDD05E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  <w:tr w:rsidR="00F01F07" w14:paraId="7A99842B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B9A60" w14:textId="77777777" w:rsidR="00F01F07" w:rsidRDefault="00000000">
            <w:r>
              <w:rPr>
                <w:sz w:val="16"/>
              </w:rPr>
              <w:t>10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E19BD" w14:textId="77777777" w:rsidR="00F01F07" w:rsidRDefault="00000000">
            <w:r>
              <w:rPr>
                <w:sz w:val="16"/>
              </w:rPr>
              <w:t>Restart DEV-A and repeat history/thread checks.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E185E" w14:textId="77777777" w:rsidR="00F01F07" w:rsidRDefault="00000000">
            <w:r>
              <w:rPr>
                <w:sz w:val="16"/>
              </w:rPr>
              <w:t>PASS only if action completes with correct data/identity and no crash, duplicate, flicker or request failure.</w:t>
            </w:r>
          </w:p>
        </w:tc>
      </w:tr>
    </w:tbl>
    <w:p w14:paraId="6E706466" w14:textId="77777777" w:rsidR="00F01F07" w:rsidRDefault="00000000">
      <w:pPr>
        <w:pStyle w:val="Heading2"/>
      </w:pPr>
      <w:r>
        <w:lastRenderedPageBreak/>
        <w:t>9.2 V15 -&gt; V16 Upgrade Acceptance</w:t>
      </w:r>
    </w:p>
    <w:p w14:paraId="68C88F51" w14:textId="77777777" w:rsidR="00F01F07" w:rsidRDefault="00000000">
      <w:pPr>
        <w:pStyle w:val="ListBullet"/>
        <w:spacing w:after="40"/>
      </w:pPr>
      <w:r>
        <w:t>Start with V15 installed and user logged in.</w:t>
      </w:r>
    </w:p>
    <w:p w14:paraId="712F16C6" w14:textId="77777777" w:rsidR="00F01F07" w:rsidRDefault="00000000">
      <w:pPr>
        <w:pStyle w:val="ListBullet"/>
        <w:spacing w:after="40"/>
      </w:pPr>
      <w:r>
        <w:t>Record current workspace, one direct conversation, one thread and one accessible attachment.</w:t>
      </w:r>
    </w:p>
    <w:p w14:paraId="3689AFE7" w14:textId="77777777" w:rsidR="00F01F07" w:rsidRDefault="00000000">
      <w:pPr>
        <w:pStyle w:val="ListBullet"/>
        <w:spacing w:after="40"/>
      </w:pPr>
      <w:r>
        <w:t>Install V16 over V15 without uninstalling.</w:t>
      </w:r>
    </w:p>
    <w:p w14:paraId="5B2E0210" w14:textId="77777777" w:rsidR="00F01F07" w:rsidRDefault="00000000">
      <w:pPr>
        <w:pStyle w:val="ListBullet"/>
        <w:spacing w:after="40"/>
      </w:pPr>
      <w:r>
        <w:t>Launch V16 and verify login/session, workspace, conversation history, thread history and attachment access are preserved.</w:t>
      </w:r>
    </w:p>
    <w:p w14:paraId="0F121527" w14:textId="77777777" w:rsidR="00F01F07" w:rsidRDefault="00000000">
      <w:pPr>
        <w:pStyle w:val="ListBullet"/>
        <w:spacing w:after="40"/>
      </w:pPr>
      <w:r>
        <w:t>Verify version displayed as 0.3.0-v16 and that production policy treats the app as current.</w:t>
      </w:r>
    </w:p>
    <w:p w14:paraId="43C23DE1" w14:textId="77777777" w:rsidR="00F01F07" w:rsidRDefault="00000000">
      <w:pPr>
        <w:pStyle w:val="Heading1"/>
      </w:pPr>
      <w:r>
        <w:t>10. Defect Severity and Release Handling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97"/>
        <w:gridCol w:w="3897"/>
        <w:gridCol w:w="3897"/>
        <w:gridCol w:w="3897"/>
      </w:tblGrid>
      <w:tr w:rsidR="00F01F07" w14:paraId="79F451FA" w14:textId="77777777">
        <w:trPr>
          <w:cantSplit/>
          <w:tblHeader/>
          <w:jc w:val="center"/>
        </w:trPr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CA9DF" w14:textId="77777777" w:rsidR="00F01F07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9D8E46" w14:textId="77777777" w:rsidR="00F01F07" w:rsidRDefault="00000000">
            <w:r>
              <w:rPr>
                <w:b/>
                <w:color w:val="FFFFFF"/>
                <w:sz w:val="16"/>
              </w:rPr>
              <w:t>Release Meaning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81175" w14:textId="77777777" w:rsidR="00F01F07" w:rsidRDefault="00000000"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w="38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72A36C" w14:textId="77777777" w:rsidR="00F01F07" w:rsidRDefault="00000000"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 w:rsidR="00F01F07" w14:paraId="1E380170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F9EBAB" w14:textId="77777777" w:rsidR="00F01F07" w:rsidRDefault="00000000">
            <w:r>
              <w:rPr>
                <w:sz w:val="16"/>
              </w:rPr>
              <w:t>P0 / Blocker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2BEBD" w14:textId="77777777" w:rsidR="00F01F07" w:rsidRDefault="00000000">
            <w:r>
              <w:rPr>
                <w:sz w:val="16"/>
              </w:rPr>
              <w:t>Release cannot ship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C144D" w14:textId="77777777" w:rsidR="00F01F07" w:rsidRDefault="00000000">
            <w:r>
              <w:rPr>
                <w:sz w:val="16"/>
              </w:rPr>
              <w:t>Login impossible; app crash; history 500; thread flicker; cross-tenant leak; mandatory update bypass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3BE4A" w14:textId="77777777" w:rsidR="00F01F07" w:rsidRDefault="00000000">
            <w:r>
              <w:rPr>
                <w:sz w:val="16"/>
              </w:rPr>
              <w:t>Must be fixed and retested before sign-off.</w:t>
            </w:r>
          </w:p>
        </w:tc>
      </w:tr>
      <w:tr w:rsidR="00F01F07" w14:paraId="0C3899E6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BF662" w14:textId="77777777" w:rsidR="00F01F07" w:rsidRDefault="00000000">
            <w:r>
              <w:rPr>
                <w:sz w:val="16"/>
              </w:rPr>
              <w:t>P1 / Critical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47FF7F" w14:textId="77777777" w:rsidR="00F01F07" w:rsidRDefault="00000000">
            <w:r>
              <w:rPr>
                <w:sz w:val="16"/>
              </w:rPr>
              <w:t>Major workflow broken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216237" w14:textId="77777777" w:rsidR="00F01F07" w:rsidRDefault="00000000">
            <w:r>
              <w:rPr>
                <w:sz w:val="16"/>
              </w:rPr>
              <w:t>Reply/search/reaction/thread/push failure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17881" w14:textId="77777777" w:rsidR="00F01F07" w:rsidRDefault="00000000">
            <w:r>
              <w:rPr>
                <w:sz w:val="16"/>
              </w:rPr>
              <w:t>Requires explicit release-owner review; normally fix before release.</w:t>
            </w:r>
          </w:p>
        </w:tc>
      </w:tr>
      <w:tr w:rsidR="00F01F07" w14:paraId="719639A2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4C666" w14:textId="77777777" w:rsidR="00F01F07" w:rsidRDefault="00000000">
            <w:r>
              <w:rPr>
                <w:sz w:val="16"/>
              </w:rPr>
              <w:t>P2 / Major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C1997" w14:textId="77777777" w:rsidR="00F01F07" w:rsidRDefault="00000000">
            <w:r>
              <w:rPr>
                <w:sz w:val="16"/>
              </w:rPr>
              <w:t>Function works with significant inconvenience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E63EF" w14:textId="77777777" w:rsidR="00F01F07" w:rsidRDefault="00000000">
            <w:r>
              <w:rPr>
                <w:sz w:val="16"/>
              </w:rPr>
              <w:t>Incorrect count, non-blocking attachment/UI issue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6CBCDE" w14:textId="77777777" w:rsidR="00F01F07" w:rsidRDefault="00000000">
            <w:r>
              <w:rPr>
                <w:sz w:val="16"/>
              </w:rPr>
              <w:t>May be deferred only with documented acceptance.</w:t>
            </w:r>
          </w:p>
        </w:tc>
      </w:tr>
      <w:tr w:rsidR="00F01F07" w14:paraId="3BEC9022" w14:textId="77777777">
        <w:trPr>
          <w:cantSplit/>
          <w:jc w:val="center"/>
        </w:trPr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DE367" w14:textId="77777777" w:rsidR="00F01F07" w:rsidRDefault="00000000">
            <w:r>
              <w:rPr>
                <w:sz w:val="16"/>
              </w:rPr>
              <w:t>P3 / Minor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9C175" w14:textId="77777777" w:rsidR="00F01F07" w:rsidRDefault="00000000">
            <w:r>
              <w:rPr>
                <w:sz w:val="16"/>
              </w:rPr>
              <w:t>Cosmetic/low impact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F7394" w14:textId="77777777" w:rsidR="00F01F07" w:rsidRDefault="00000000">
            <w:r>
              <w:rPr>
                <w:sz w:val="16"/>
              </w:rPr>
              <w:t>Spacing, minor text alignment</w:t>
            </w:r>
          </w:p>
        </w:tc>
        <w:tc>
          <w:tcPr>
            <w:tcW w:w="38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01D8F2" w14:textId="77777777" w:rsidR="00F01F07" w:rsidRDefault="00000000">
            <w:r>
              <w:rPr>
                <w:sz w:val="16"/>
              </w:rPr>
              <w:t>Can be scheduled post-release.</w:t>
            </w:r>
          </w:p>
        </w:tc>
      </w:tr>
    </w:tbl>
    <w:p w14:paraId="7D62487B" w14:textId="77777777" w:rsidR="00F01F07" w:rsidRDefault="00000000">
      <w:pPr>
        <w:pStyle w:val="Heading2"/>
      </w:pPr>
      <w:r>
        <w:t>10.1 Defect Evidence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0"/>
        <w:gridCol w:w="7790"/>
      </w:tblGrid>
      <w:tr w:rsidR="00F01F07" w14:paraId="7C41DF54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3989C" w14:textId="77777777" w:rsidR="00F01F07" w:rsidRDefault="00000000"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27150" w14:textId="77777777" w:rsidR="00F01F07" w:rsidRDefault="00F01F07"/>
        </w:tc>
      </w:tr>
      <w:tr w:rsidR="00F01F07" w14:paraId="1FBBEA9E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18E7C" w14:textId="77777777" w:rsidR="00F01F07" w:rsidRDefault="00000000">
            <w:r>
              <w:rPr>
                <w:b/>
                <w:color w:val="17365D"/>
                <w:sz w:val="18"/>
              </w:rPr>
              <w:t>App Version / versionCode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3CCFD" w14:textId="77777777" w:rsidR="00F01F07" w:rsidRDefault="00000000">
            <w:r>
              <w:rPr>
                <w:sz w:val="18"/>
              </w:rPr>
              <w:t>0.3.0-v16 / 16</w:t>
            </w:r>
          </w:p>
        </w:tc>
      </w:tr>
      <w:tr w:rsidR="00F01F07" w14:paraId="052007C1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467AC" w14:textId="77777777" w:rsidR="00F01F07" w:rsidRDefault="00000000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9F4C6" w14:textId="77777777" w:rsidR="00F01F07" w:rsidRDefault="00F01F07"/>
        </w:tc>
      </w:tr>
      <w:tr w:rsidR="00F01F07" w14:paraId="6078B864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636F4" w14:textId="77777777" w:rsidR="00F01F07" w:rsidRDefault="00000000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6FF31" w14:textId="77777777" w:rsidR="00F01F07" w:rsidRDefault="00F01F07"/>
        </w:tc>
      </w:tr>
      <w:tr w:rsidR="00F01F07" w14:paraId="3673665C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6BA02" w14:textId="77777777" w:rsidR="00F01F07" w:rsidRDefault="00000000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AA4DC" w14:textId="77777777" w:rsidR="00F01F07" w:rsidRDefault="00F01F07"/>
        </w:tc>
      </w:tr>
      <w:tr w:rsidR="00F01F07" w14:paraId="2C0A1208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ABA7B" w14:textId="77777777" w:rsidR="00F01F07" w:rsidRDefault="00000000"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0B91A" w14:textId="77777777" w:rsidR="00F01F07" w:rsidRDefault="00F01F07"/>
        </w:tc>
      </w:tr>
      <w:tr w:rsidR="00F01F07" w14:paraId="5ABB6986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292DA" w14:textId="77777777" w:rsidR="00F01F07" w:rsidRDefault="00000000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875C8" w14:textId="77777777" w:rsidR="00F01F07" w:rsidRDefault="00F01F07"/>
        </w:tc>
      </w:tr>
      <w:tr w:rsidR="00F01F07" w14:paraId="72A89A95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C1ADC" w14:textId="77777777" w:rsidR="00F01F07" w:rsidRDefault="00000000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F5A50" w14:textId="77777777" w:rsidR="00F01F07" w:rsidRDefault="00F01F07"/>
        </w:tc>
      </w:tr>
      <w:tr w:rsidR="00F01F07" w14:paraId="73310FB4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F3912" w14:textId="77777777" w:rsidR="00F01F07" w:rsidRDefault="00000000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D3398" w14:textId="77777777" w:rsidR="00F01F07" w:rsidRDefault="00F01F07"/>
        </w:tc>
      </w:tr>
      <w:tr w:rsidR="00F01F07" w14:paraId="05ECC9DE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46327" w14:textId="77777777" w:rsidR="00F01F07" w:rsidRDefault="00000000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CA543" w14:textId="77777777" w:rsidR="00F01F07" w:rsidRDefault="00F01F07"/>
        </w:tc>
      </w:tr>
      <w:tr w:rsidR="00F01F07" w14:paraId="654006E1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90AE9" w14:textId="77777777" w:rsidR="00F01F07" w:rsidRDefault="00000000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46E80" w14:textId="77777777" w:rsidR="00F01F07" w:rsidRDefault="00000000">
            <w:r>
              <w:rPr>
                <w:sz w:val="18"/>
              </w:rPr>
              <w:t>Yes / No / Intermittent</w:t>
            </w:r>
          </w:p>
        </w:tc>
      </w:tr>
      <w:tr w:rsidR="00AF3625" w14:paraId="1DB6D9A3" w14:textId="77777777">
        <w:tc>
          <w:tcPr>
            <w:tcW w:w="7795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B5C0A" w14:textId="77777777" w:rsidR="00AF3625" w:rsidRDefault="00AF3625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6CBD7" w14:textId="77777777" w:rsidR="00AF3625" w:rsidRDefault="00AF3625">
            <w:pPr>
              <w:rPr>
                <w:sz w:val="18"/>
              </w:rPr>
            </w:pPr>
          </w:p>
        </w:tc>
      </w:tr>
      <w:tr w:rsidR="00AF3625" w14:paraId="790F3A64" w14:textId="77777777" w:rsidTr="00AF3625">
        <w:tc>
          <w:tcPr>
            <w:tcW w:w="7795" w:type="dxa"/>
          </w:tcPr>
          <w:p w14:paraId="126CC555" w14:textId="77777777" w:rsidR="00AF3625" w:rsidRDefault="00AF3625" w:rsidP="00B170D3"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</w:tcPr>
          <w:p w14:paraId="71DAFC55" w14:textId="0D18C282" w:rsidR="00AF3625" w:rsidRDefault="00FE195B" w:rsidP="00B170D3">
            <w:r>
              <w:rPr>
                <w:sz w:val="14"/>
              </w:rPr>
              <w:t>MSG-019</w:t>
            </w:r>
          </w:p>
        </w:tc>
      </w:tr>
      <w:tr w:rsidR="00AF3625" w14:paraId="44BCF308" w14:textId="77777777" w:rsidTr="00AF3625">
        <w:tc>
          <w:tcPr>
            <w:tcW w:w="7795" w:type="dxa"/>
          </w:tcPr>
          <w:p w14:paraId="584015B9" w14:textId="77777777" w:rsidR="00AF3625" w:rsidRDefault="00AF3625" w:rsidP="00B170D3"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2D8E3CBD" w14:textId="77777777" w:rsidR="00AF3625" w:rsidRDefault="00AF3625" w:rsidP="00B170D3">
            <w:r>
              <w:rPr>
                <w:sz w:val="18"/>
              </w:rPr>
              <w:t>0.3.0-v16 / 16</w:t>
            </w:r>
          </w:p>
        </w:tc>
      </w:tr>
      <w:tr w:rsidR="00AF3625" w14:paraId="30BF374D" w14:textId="77777777" w:rsidTr="00AF3625">
        <w:tc>
          <w:tcPr>
            <w:tcW w:w="7795" w:type="dxa"/>
          </w:tcPr>
          <w:p w14:paraId="1FC4419D" w14:textId="77777777" w:rsidR="00AF3625" w:rsidRDefault="00AF3625" w:rsidP="00B170D3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4715F75B" w14:textId="77777777" w:rsidR="00AF3625" w:rsidRDefault="00AF3625" w:rsidP="00B170D3"/>
        </w:tc>
      </w:tr>
      <w:tr w:rsidR="00AF3625" w14:paraId="6DC48178" w14:textId="77777777" w:rsidTr="00AF3625">
        <w:tc>
          <w:tcPr>
            <w:tcW w:w="7795" w:type="dxa"/>
          </w:tcPr>
          <w:p w14:paraId="32B94543" w14:textId="77777777" w:rsidR="00AF3625" w:rsidRDefault="00AF3625" w:rsidP="00B170D3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08A2EF57" w14:textId="24A6EEDD" w:rsidR="00AF3625" w:rsidRDefault="00812A53" w:rsidP="00B170D3">
            <w:r>
              <w:t>Amrutha</w:t>
            </w:r>
          </w:p>
        </w:tc>
      </w:tr>
      <w:tr w:rsidR="00AF3625" w14:paraId="45C53C57" w14:textId="77777777" w:rsidTr="00AF3625">
        <w:tc>
          <w:tcPr>
            <w:tcW w:w="7795" w:type="dxa"/>
          </w:tcPr>
          <w:p w14:paraId="26A7C085" w14:textId="77777777" w:rsidR="00AF3625" w:rsidRDefault="00AF3625" w:rsidP="00B170D3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0C9185C3" w14:textId="77777777" w:rsidR="00AF3625" w:rsidRDefault="00AF3625" w:rsidP="00B170D3"/>
        </w:tc>
      </w:tr>
      <w:tr w:rsidR="00AF3625" w14:paraId="75D1A38B" w14:textId="77777777" w:rsidTr="00AF3625">
        <w:tc>
          <w:tcPr>
            <w:tcW w:w="7795" w:type="dxa"/>
          </w:tcPr>
          <w:p w14:paraId="3AA8BFC8" w14:textId="77777777" w:rsidR="00AF3625" w:rsidRDefault="00AF3625" w:rsidP="00B170D3">
            <w:r>
              <w:rPr>
                <w:b/>
                <w:color w:val="17365D"/>
                <w:sz w:val="18"/>
              </w:rPr>
              <w:lastRenderedPageBreak/>
              <w:t>Exact Steps</w:t>
            </w:r>
          </w:p>
        </w:tc>
        <w:tc>
          <w:tcPr>
            <w:tcW w:w="7795" w:type="dxa"/>
          </w:tcPr>
          <w:p w14:paraId="76D21DE4" w14:textId="610F60FE" w:rsidR="00AF3625" w:rsidRDefault="00FE195B" w:rsidP="00B170D3">
            <w:r w:rsidRPr="00FE195B">
              <w:t>Open the channel → tap the message box → type a draft spanning at least four lines → observe the box before sending.</w:t>
            </w:r>
          </w:p>
        </w:tc>
      </w:tr>
      <w:tr w:rsidR="00AF3625" w14:paraId="53385CE9" w14:textId="77777777" w:rsidTr="00AF3625">
        <w:tc>
          <w:tcPr>
            <w:tcW w:w="7795" w:type="dxa"/>
          </w:tcPr>
          <w:p w14:paraId="067C051C" w14:textId="77777777" w:rsidR="00AF3625" w:rsidRDefault="00AF3625" w:rsidP="00B170D3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5EDCAF27" w14:textId="118F7CF9" w:rsidR="00AF3625" w:rsidRDefault="00FE195B" w:rsidP="00B170D3">
            <w:r w:rsidRPr="00FE195B">
              <w:t>At least four lines of the draft are visible while typing.</w:t>
            </w:r>
          </w:p>
        </w:tc>
      </w:tr>
      <w:tr w:rsidR="00AF3625" w14:paraId="00EE1553" w14:textId="77777777" w:rsidTr="00AF3625">
        <w:tc>
          <w:tcPr>
            <w:tcW w:w="7795" w:type="dxa"/>
          </w:tcPr>
          <w:p w14:paraId="34512625" w14:textId="77777777" w:rsidR="00AF3625" w:rsidRDefault="00AF3625" w:rsidP="00B170D3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28312891" w14:textId="5520E8F3" w:rsidR="00AF3625" w:rsidRDefault="00FE195B" w:rsidP="00B170D3">
            <w:r w:rsidRPr="00FE195B">
              <w:t>Only about one line is visible; earlier text is hidden inside the composer.</w:t>
            </w:r>
          </w:p>
        </w:tc>
      </w:tr>
      <w:tr w:rsidR="00AF3625" w14:paraId="5548E22D" w14:textId="77777777" w:rsidTr="00AF3625">
        <w:tc>
          <w:tcPr>
            <w:tcW w:w="7795" w:type="dxa"/>
          </w:tcPr>
          <w:p w14:paraId="48B4D20A" w14:textId="77777777" w:rsidR="00AF3625" w:rsidRDefault="00AF3625" w:rsidP="00B170D3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5BEAAF03" w14:textId="77777777" w:rsidR="00AF3625" w:rsidRDefault="00AF3625" w:rsidP="00B170D3"/>
        </w:tc>
      </w:tr>
      <w:tr w:rsidR="00AF3625" w14:paraId="0BA6F156" w14:textId="77777777" w:rsidTr="00AF3625">
        <w:tc>
          <w:tcPr>
            <w:tcW w:w="7795" w:type="dxa"/>
          </w:tcPr>
          <w:p w14:paraId="6819BB40" w14:textId="77777777" w:rsidR="00AF3625" w:rsidRDefault="00AF3625" w:rsidP="00B170D3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3E317D76" w14:textId="77777777" w:rsidR="00AF3625" w:rsidRDefault="00AF3625" w:rsidP="00B170D3"/>
        </w:tc>
      </w:tr>
      <w:tr w:rsidR="00AF3625" w14:paraId="20F6CB20" w14:textId="77777777" w:rsidTr="00AF3625">
        <w:tc>
          <w:tcPr>
            <w:tcW w:w="7795" w:type="dxa"/>
          </w:tcPr>
          <w:p w14:paraId="1E851F13" w14:textId="77777777" w:rsidR="00AF3625" w:rsidRDefault="00AF3625" w:rsidP="00B170D3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7405E388" w14:textId="71EA8688" w:rsidR="00AF3625" w:rsidRDefault="00AF3625" w:rsidP="00B170D3">
            <w:r>
              <w:rPr>
                <w:sz w:val="18"/>
              </w:rPr>
              <w:t xml:space="preserve">Yes </w:t>
            </w:r>
          </w:p>
        </w:tc>
      </w:tr>
      <w:tr w:rsidR="00AF3625" w14:paraId="0CAE3E8F" w14:textId="77777777" w:rsidTr="00AF3625">
        <w:tc>
          <w:tcPr>
            <w:tcW w:w="7795" w:type="dxa"/>
          </w:tcPr>
          <w:p w14:paraId="24B16B8A" w14:textId="77777777" w:rsidR="00AF3625" w:rsidRDefault="00AF3625" w:rsidP="00B170D3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</w:tcPr>
          <w:p w14:paraId="45774C13" w14:textId="77777777" w:rsidR="00AF3625" w:rsidRDefault="00AF3625" w:rsidP="00B170D3">
            <w:pPr>
              <w:rPr>
                <w:sz w:val="18"/>
              </w:rPr>
            </w:pPr>
          </w:p>
        </w:tc>
      </w:tr>
      <w:tr w:rsidR="00AF3625" w14:paraId="4C06B7D9" w14:textId="77777777" w:rsidTr="00AF3625">
        <w:tc>
          <w:tcPr>
            <w:tcW w:w="7795" w:type="dxa"/>
          </w:tcPr>
          <w:p w14:paraId="0AC81696" w14:textId="77777777" w:rsidR="00AF3625" w:rsidRDefault="00AF3625" w:rsidP="00B170D3"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</w:tcPr>
          <w:p w14:paraId="39174033" w14:textId="112B7E15" w:rsidR="00AF3625" w:rsidRDefault="00C94158" w:rsidP="00B170D3">
            <w:r>
              <w:rPr>
                <w:sz w:val="14"/>
              </w:rPr>
              <w:t>UX-013</w:t>
            </w:r>
          </w:p>
        </w:tc>
      </w:tr>
      <w:tr w:rsidR="00AF3625" w14:paraId="479321CC" w14:textId="77777777" w:rsidTr="00AF3625">
        <w:tc>
          <w:tcPr>
            <w:tcW w:w="7795" w:type="dxa"/>
          </w:tcPr>
          <w:p w14:paraId="38C7D913" w14:textId="77777777" w:rsidR="00AF3625" w:rsidRDefault="00AF3625" w:rsidP="00B170D3"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65DF6E30" w14:textId="77777777" w:rsidR="00AF3625" w:rsidRDefault="00AF3625" w:rsidP="00B170D3">
            <w:r>
              <w:rPr>
                <w:sz w:val="18"/>
              </w:rPr>
              <w:t>0.3.0-v16 / 16</w:t>
            </w:r>
          </w:p>
        </w:tc>
      </w:tr>
      <w:tr w:rsidR="00AF3625" w14:paraId="0DF0B211" w14:textId="77777777" w:rsidTr="00AF3625">
        <w:tc>
          <w:tcPr>
            <w:tcW w:w="7795" w:type="dxa"/>
          </w:tcPr>
          <w:p w14:paraId="72845A56" w14:textId="77777777" w:rsidR="00AF3625" w:rsidRDefault="00AF3625" w:rsidP="00B170D3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5A8A7D2B" w14:textId="77777777" w:rsidR="00AF3625" w:rsidRDefault="00AF3625" w:rsidP="00B170D3"/>
        </w:tc>
      </w:tr>
      <w:tr w:rsidR="00AF3625" w14:paraId="0494EB6C" w14:textId="77777777" w:rsidTr="00AF3625">
        <w:tc>
          <w:tcPr>
            <w:tcW w:w="7795" w:type="dxa"/>
          </w:tcPr>
          <w:p w14:paraId="65EBE8AD" w14:textId="77777777" w:rsidR="00AF3625" w:rsidRDefault="00AF3625" w:rsidP="00B170D3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264A1F06" w14:textId="6F7253C1" w:rsidR="00AF3625" w:rsidRDefault="00812A53" w:rsidP="00B170D3">
            <w:r>
              <w:t>Amrutha</w:t>
            </w:r>
          </w:p>
        </w:tc>
      </w:tr>
      <w:tr w:rsidR="00AF3625" w14:paraId="01AA82D5" w14:textId="77777777" w:rsidTr="00AF3625">
        <w:tc>
          <w:tcPr>
            <w:tcW w:w="7795" w:type="dxa"/>
          </w:tcPr>
          <w:p w14:paraId="60183139" w14:textId="77777777" w:rsidR="00AF3625" w:rsidRDefault="00AF3625" w:rsidP="00B170D3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1B25513E" w14:textId="46002382" w:rsidR="00AF3625" w:rsidRDefault="00AF3625" w:rsidP="00B170D3"/>
        </w:tc>
      </w:tr>
      <w:tr w:rsidR="00AF3625" w14:paraId="4BE50A13" w14:textId="77777777" w:rsidTr="00AF3625">
        <w:tc>
          <w:tcPr>
            <w:tcW w:w="7795" w:type="dxa"/>
          </w:tcPr>
          <w:p w14:paraId="0569C78D" w14:textId="77777777" w:rsidR="00AF3625" w:rsidRDefault="00AF3625" w:rsidP="00B170D3"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</w:tcPr>
          <w:p w14:paraId="4619191B" w14:textId="3F63925C" w:rsidR="00AF3625" w:rsidRDefault="00812A53" w:rsidP="00B170D3">
            <w:r w:rsidRPr="00812A53">
              <w:t>Open a quoted reply in dark mode → tap its quoted preview → observe the original message → compare with the same action in light mode.</w:t>
            </w:r>
          </w:p>
        </w:tc>
      </w:tr>
      <w:tr w:rsidR="00AF3625" w14:paraId="41EE68E1" w14:textId="77777777" w:rsidTr="00AF3625">
        <w:tc>
          <w:tcPr>
            <w:tcW w:w="7795" w:type="dxa"/>
          </w:tcPr>
          <w:p w14:paraId="2CC04D53" w14:textId="77777777" w:rsidR="00AF3625" w:rsidRDefault="00AF3625" w:rsidP="00B170D3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68633B7F" w14:textId="35B76DDD" w:rsidR="00AF3625" w:rsidRDefault="00812A53" w:rsidP="00B170D3">
            <w:r w:rsidRPr="00812A53">
              <w:t>The original message is clearly highlighted briefly in both themes.</w:t>
            </w:r>
          </w:p>
        </w:tc>
      </w:tr>
      <w:tr w:rsidR="00AF3625" w14:paraId="613E112A" w14:textId="77777777" w:rsidTr="00AF3625">
        <w:tc>
          <w:tcPr>
            <w:tcW w:w="7795" w:type="dxa"/>
          </w:tcPr>
          <w:p w14:paraId="723A4F3C" w14:textId="77777777" w:rsidR="00AF3625" w:rsidRDefault="00AF3625" w:rsidP="00B170D3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41FEA649" w14:textId="2B476C61" w:rsidR="00AF3625" w:rsidRDefault="00812A53" w:rsidP="00B170D3">
            <w:r w:rsidRPr="00812A53">
              <w:t>The jump works, but the highlight is not clearly visible in dark mode.</w:t>
            </w:r>
          </w:p>
        </w:tc>
      </w:tr>
      <w:tr w:rsidR="00AF3625" w14:paraId="66A181EE" w14:textId="77777777" w:rsidTr="00AF3625">
        <w:tc>
          <w:tcPr>
            <w:tcW w:w="7795" w:type="dxa"/>
          </w:tcPr>
          <w:p w14:paraId="25255F83" w14:textId="77777777" w:rsidR="00AF3625" w:rsidRDefault="00AF3625" w:rsidP="00B170D3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25CDE39B" w14:textId="77777777" w:rsidR="00AF3625" w:rsidRDefault="00AF3625" w:rsidP="00B170D3"/>
        </w:tc>
      </w:tr>
      <w:tr w:rsidR="00AF3625" w14:paraId="6EB21A66" w14:textId="77777777" w:rsidTr="00AF3625">
        <w:tc>
          <w:tcPr>
            <w:tcW w:w="7795" w:type="dxa"/>
          </w:tcPr>
          <w:p w14:paraId="5D027262" w14:textId="77777777" w:rsidR="00AF3625" w:rsidRDefault="00AF3625" w:rsidP="00B170D3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41EAFB29" w14:textId="77777777" w:rsidR="00AF3625" w:rsidRDefault="00AF3625" w:rsidP="00B170D3"/>
        </w:tc>
      </w:tr>
      <w:tr w:rsidR="00AF3625" w14:paraId="626E2BF5" w14:textId="77777777" w:rsidTr="00AF3625">
        <w:tc>
          <w:tcPr>
            <w:tcW w:w="7795" w:type="dxa"/>
          </w:tcPr>
          <w:p w14:paraId="41ABB856" w14:textId="77777777" w:rsidR="00AF3625" w:rsidRDefault="00AF3625" w:rsidP="00B170D3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73CB89B0" w14:textId="56D80C31" w:rsidR="00AF3625" w:rsidRDefault="00AF3625" w:rsidP="00B170D3">
            <w:r>
              <w:rPr>
                <w:sz w:val="18"/>
              </w:rPr>
              <w:t xml:space="preserve">Yes </w:t>
            </w:r>
          </w:p>
        </w:tc>
      </w:tr>
      <w:tr w:rsidR="00AF3625" w14:paraId="1EFD10FE" w14:textId="77777777" w:rsidTr="00AF3625">
        <w:tc>
          <w:tcPr>
            <w:tcW w:w="7795" w:type="dxa"/>
          </w:tcPr>
          <w:p w14:paraId="7A36FF40" w14:textId="77777777" w:rsidR="00AF3625" w:rsidRDefault="00AF3625" w:rsidP="00B170D3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</w:tcPr>
          <w:p w14:paraId="2AEB4684" w14:textId="77777777" w:rsidR="00AF3625" w:rsidRDefault="00AF3625" w:rsidP="00B170D3">
            <w:pPr>
              <w:rPr>
                <w:sz w:val="18"/>
              </w:rPr>
            </w:pPr>
          </w:p>
        </w:tc>
      </w:tr>
      <w:tr w:rsidR="00812A53" w14:paraId="2441FBA9" w14:textId="77777777" w:rsidTr="00812A53">
        <w:tc>
          <w:tcPr>
            <w:tcW w:w="7795" w:type="dxa"/>
          </w:tcPr>
          <w:p w14:paraId="71C67907" w14:textId="77777777" w:rsidR="00812A53" w:rsidRDefault="00812A53" w:rsidP="00B170D3"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</w:tcPr>
          <w:p w14:paraId="661DE75E" w14:textId="6702C621" w:rsidR="00812A53" w:rsidRDefault="00FE195B" w:rsidP="00B170D3">
            <w:r>
              <w:rPr>
                <w:sz w:val="14"/>
              </w:rPr>
              <w:t>SRCH-005</w:t>
            </w:r>
          </w:p>
        </w:tc>
      </w:tr>
      <w:tr w:rsidR="00812A53" w14:paraId="770BC2F2" w14:textId="77777777" w:rsidTr="00812A53">
        <w:tc>
          <w:tcPr>
            <w:tcW w:w="7795" w:type="dxa"/>
          </w:tcPr>
          <w:p w14:paraId="12603533" w14:textId="77777777" w:rsidR="00812A53" w:rsidRDefault="00812A53" w:rsidP="00B170D3"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0FE59EDA" w14:textId="77777777" w:rsidR="00812A53" w:rsidRDefault="00812A53" w:rsidP="00B170D3">
            <w:r>
              <w:rPr>
                <w:sz w:val="18"/>
              </w:rPr>
              <w:t>0.3.0-v16 / 16</w:t>
            </w:r>
          </w:p>
        </w:tc>
      </w:tr>
      <w:tr w:rsidR="00812A53" w14:paraId="38FA1E2B" w14:textId="77777777" w:rsidTr="00812A53">
        <w:tc>
          <w:tcPr>
            <w:tcW w:w="7795" w:type="dxa"/>
          </w:tcPr>
          <w:p w14:paraId="1942AF22" w14:textId="77777777" w:rsidR="00812A53" w:rsidRDefault="00812A53" w:rsidP="00B170D3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2E457083" w14:textId="77777777" w:rsidR="00812A53" w:rsidRDefault="00812A53" w:rsidP="00B170D3"/>
        </w:tc>
      </w:tr>
      <w:tr w:rsidR="00812A53" w14:paraId="10E490DD" w14:textId="77777777" w:rsidTr="00812A53">
        <w:tc>
          <w:tcPr>
            <w:tcW w:w="7795" w:type="dxa"/>
          </w:tcPr>
          <w:p w14:paraId="6E642385" w14:textId="77777777" w:rsidR="00812A53" w:rsidRDefault="00812A53" w:rsidP="00B170D3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12B3A599" w14:textId="3EB45B41" w:rsidR="00812A53" w:rsidRDefault="00812A53" w:rsidP="00B170D3">
            <w:r>
              <w:t>Amrutha</w:t>
            </w:r>
          </w:p>
        </w:tc>
      </w:tr>
      <w:tr w:rsidR="00812A53" w14:paraId="1E57CAA7" w14:textId="77777777" w:rsidTr="00812A53">
        <w:tc>
          <w:tcPr>
            <w:tcW w:w="7795" w:type="dxa"/>
          </w:tcPr>
          <w:p w14:paraId="2B961D31" w14:textId="77777777" w:rsidR="00812A53" w:rsidRDefault="00812A53" w:rsidP="00B170D3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38EAAF67" w14:textId="77777777" w:rsidR="00812A53" w:rsidRDefault="00812A53" w:rsidP="00B170D3"/>
        </w:tc>
      </w:tr>
      <w:tr w:rsidR="00812A53" w14:paraId="2D50793E" w14:textId="77777777" w:rsidTr="00812A53">
        <w:tc>
          <w:tcPr>
            <w:tcW w:w="7795" w:type="dxa"/>
          </w:tcPr>
          <w:p w14:paraId="2906200B" w14:textId="77777777" w:rsidR="00812A53" w:rsidRDefault="00812A53" w:rsidP="00B170D3"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</w:tcPr>
          <w:p w14:paraId="6B080263" w14:textId="490A782F" w:rsidR="00812A53" w:rsidRDefault="00812A53" w:rsidP="00B170D3">
            <w:r w:rsidRPr="00812A53">
              <w:t>Open conversation search → search for a known message → tap its result once → tap the same result again.</w:t>
            </w:r>
          </w:p>
        </w:tc>
      </w:tr>
      <w:tr w:rsidR="00812A53" w14:paraId="7DE13048" w14:textId="77777777" w:rsidTr="00812A53">
        <w:tc>
          <w:tcPr>
            <w:tcW w:w="7795" w:type="dxa"/>
          </w:tcPr>
          <w:p w14:paraId="0347FAF2" w14:textId="77777777" w:rsidR="00812A53" w:rsidRDefault="00812A53" w:rsidP="00B170D3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7B72CAF6" w14:textId="6FFA5F3C" w:rsidR="00812A53" w:rsidRDefault="00FE195B" w:rsidP="00B170D3">
            <w:r w:rsidRPr="00FE195B">
              <w:t>One tap opens and highlights the selected original message.</w:t>
            </w:r>
          </w:p>
        </w:tc>
      </w:tr>
      <w:tr w:rsidR="00812A53" w14:paraId="20377C65" w14:textId="77777777" w:rsidTr="00812A53">
        <w:tc>
          <w:tcPr>
            <w:tcW w:w="7795" w:type="dxa"/>
          </w:tcPr>
          <w:p w14:paraId="43064719" w14:textId="77777777" w:rsidR="00812A53" w:rsidRDefault="00812A53" w:rsidP="00B170D3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62E2572E" w14:textId="2F39B32C" w:rsidR="00812A53" w:rsidRDefault="00FE195B" w:rsidP="00B170D3">
            <w:r w:rsidRPr="00FE195B">
              <w:t>The first tap does not navigate; the second opens the correct message.</w:t>
            </w:r>
          </w:p>
        </w:tc>
      </w:tr>
      <w:tr w:rsidR="00812A53" w14:paraId="1E0CD1A5" w14:textId="77777777" w:rsidTr="00812A53">
        <w:tc>
          <w:tcPr>
            <w:tcW w:w="7795" w:type="dxa"/>
          </w:tcPr>
          <w:p w14:paraId="0BABEBC3" w14:textId="77777777" w:rsidR="00812A53" w:rsidRDefault="00812A53" w:rsidP="00B170D3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5D804CBD" w14:textId="77777777" w:rsidR="00812A53" w:rsidRDefault="00812A53" w:rsidP="00B170D3"/>
        </w:tc>
      </w:tr>
      <w:tr w:rsidR="00812A53" w14:paraId="3CEF5EEA" w14:textId="77777777" w:rsidTr="00812A53">
        <w:tc>
          <w:tcPr>
            <w:tcW w:w="7795" w:type="dxa"/>
          </w:tcPr>
          <w:p w14:paraId="6CD35864" w14:textId="77777777" w:rsidR="00812A53" w:rsidRDefault="00812A53" w:rsidP="00B170D3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02F2F00A" w14:textId="77777777" w:rsidR="00812A53" w:rsidRDefault="00812A53" w:rsidP="00B170D3"/>
        </w:tc>
      </w:tr>
      <w:tr w:rsidR="00812A53" w14:paraId="571CF817" w14:textId="77777777" w:rsidTr="00812A53">
        <w:tc>
          <w:tcPr>
            <w:tcW w:w="7795" w:type="dxa"/>
          </w:tcPr>
          <w:p w14:paraId="46190217" w14:textId="77777777" w:rsidR="00812A53" w:rsidRDefault="00812A53" w:rsidP="00B170D3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4871F6FC" w14:textId="7B4739F9" w:rsidR="00812A53" w:rsidRDefault="00812A53" w:rsidP="00B170D3">
            <w:r>
              <w:rPr>
                <w:sz w:val="18"/>
              </w:rPr>
              <w:t xml:space="preserve">Yes </w:t>
            </w:r>
          </w:p>
        </w:tc>
      </w:tr>
      <w:tr w:rsidR="00812A53" w14:paraId="5BE9C61C" w14:textId="77777777" w:rsidTr="00812A53">
        <w:tc>
          <w:tcPr>
            <w:tcW w:w="7795" w:type="dxa"/>
          </w:tcPr>
          <w:p w14:paraId="6DF1BAF2" w14:textId="77777777" w:rsidR="00812A53" w:rsidRDefault="00812A53" w:rsidP="00B170D3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</w:tcPr>
          <w:p w14:paraId="6D9DDB0F" w14:textId="555C6BCB" w:rsidR="00812A53" w:rsidRDefault="00812A53" w:rsidP="00B170D3">
            <w:pPr>
              <w:rPr>
                <w:sz w:val="18"/>
              </w:rPr>
            </w:pPr>
          </w:p>
        </w:tc>
      </w:tr>
      <w:tr w:rsidR="00812A53" w14:paraId="612036C8" w14:textId="77777777" w:rsidTr="00812A53">
        <w:tc>
          <w:tcPr>
            <w:tcW w:w="7795" w:type="dxa"/>
          </w:tcPr>
          <w:p w14:paraId="10C8DDFE" w14:textId="77777777" w:rsidR="00812A53" w:rsidRDefault="00812A53" w:rsidP="00B170D3"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</w:tcPr>
          <w:p w14:paraId="04F90ACE" w14:textId="5D50EB8F" w:rsidR="00812A53" w:rsidRDefault="00C94158" w:rsidP="00B170D3">
            <w:r>
              <w:rPr>
                <w:sz w:val="14"/>
              </w:rPr>
              <w:t>EMJ-001</w:t>
            </w:r>
          </w:p>
        </w:tc>
      </w:tr>
      <w:tr w:rsidR="00812A53" w14:paraId="2F7317DB" w14:textId="77777777" w:rsidTr="00812A53">
        <w:tc>
          <w:tcPr>
            <w:tcW w:w="7795" w:type="dxa"/>
          </w:tcPr>
          <w:p w14:paraId="2BE28E78" w14:textId="77777777" w:rsidR="00812A53" w:rsidRDefault="00812A53" w:rsidP="00B170D3"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2D805614" w14:textId="77777777" w:rsidR="00812A53" w:rsidRDefault="00812A53" w:rsidP="00B170D3">
            <w:r>
              <w:rPr>
                <w:sz w:val="18"/>
              </w:rPr>
              <w:t>0.3.0-v16 / 16</w:t>
            </w:r>
          </w:p>
        </w:tc>
      </w:tr>
      <w:tr w:rsidR="00812A53" w14:paraId="1DB5E93C" w14:textId="77777777" w:rsidTr="00812A53">
        <w:tc>
          <w:tcPr>
            <w:tcW w:w="7795" w:type="dxa"/>
          </w:tcPr>
          <w:p w14:paraId="6D66F72F" w14:textId="77777777" w:rsidR="00812A53" w:rsidRDefault="00812A53" w:rsidP="00B170D3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2225C2FB" w14:textId="77777777" w:rsidR="00812A53" w:rsidRDefault="00812A53" w:rsidP="00B170D3"/>
        </w:tc>
      </w:tr>
      <w:tr w:rsidR="00812A53" w14:paraId="27F90BA2" w14:textId="77777777" w:rsidTr="00812A53">
        <w:tc>
          <w:tcPr>
            <w:tcW w:w="7795" w:type="dxa"/>
          </w:tcPr>
          <w:p w14:paraId="66C1524D" w14:textId="77777777" w:rsidR="00812A53" w:rsidRDefault="00812A53" w:rsidP="00B170D3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217F33F5" w14:textId="12AA990D" w:rsidR="00812A53" w:rsidRDefault="00812A53" w:rsidP="00B170D3">
            <w:r>
              <w:t>Amrutha</w:t>
            </w:r>
          </w:p>
        </w:tc>
      </w:tr>
      <w:tr w:rsidR="00812A53" w14:paraId="661C61C4" w14:textId="77777777" w:rsidTr="00812A53">
        <w:tc>
          <w:tcPr>
            <w:tcW w:w="7795" w:type="dxa"/>
          </w:tcPr>
          <w:p w14:paraId="18400039" w14:textId="77777777" w:rsidR="00812A53" w:rsidRDefault="00812A53" w:rsidP="00B170D3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6A55514A" w14:textId="77777777" w:rsidR="00812A53" w:rsidRDefault="00812A53" w:rsidP="00B170D3"/>
        </w:tc>
      </w:tr>
      <w:tr w:rsidR="00812A53" w14:paraId="1B87832A" w14:textId="77777777" w:rsidTr="00812A53">
        <w:tc>
          <w:tcPr>
            <w:tcW w:w="7795" w:type="dxa"/>
          </w:tcPr>
          <w:p w14:paraId="69DF8CE5" w14:textId="77777777" w:rsidR="00812A53" w:rsidRDefault="00812A53" w:rsidP="00B170D3"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</w:tcPr>
          <w:p w14:paraId="402D0E39" w14:textId="57533537" w:rsidR="00812A53" w:rsidRDefault="00FE195B" w:rsidP="00B170D3">
            <w:r w:rsidRPr="00FE195B">
              <w:t>Open the app’s emoji picker → select an emoji → close the picker → open it again.</w:t>
            </w:r>
          </w:p>
        </w:tc>
      </w:tr>
      <w:tr w:rsidR="00812A53" w14:paraId="443C07A7" w14:textId="77777777" w:rsidTr="00812A53">
        <w:tc>
          <w:tcPr>
            <w:tcW w:w="7795" w:type="dxa"/>
          </w:tcPr>
          <w:p w14:paraId="38BFAFA9" w14:textId="77777777" w:rsidR="00812A53" w:rsidRDefault="00812A53" w:rsidP="00B170D3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2CC2B239" w14:textId="475A1990" w:rsidR="00812A53" w:rsidRDefault="00FE195B" w:rsidP="00B170D3">
            <w:r w:rsidRPr="00FE195B">
              <w:t>The full emoji selection appears every time.</w:t>
            </w:r>
          </w:p>
        </w:tc>
      </w:tr>
      <w:tr w:rsidR="00812A53" w14:paraId="74AE11AD" w14:textId="77777777" w:rsidTr="00812A53">
        <w:tc>
          <w:tcPr>
            <w:tcW w:w="7795" w:type="dxa"/>
          </w:tcPr>
          <w:p w14:paraId="4DFE6E6E" w14:textId="77777777" w:rsidR="00812A53" w:rsidRDefault="00812A53" w:rsidP="00B170D3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34DF46DB" w14:textId="5A9A440B" w:rsidR="00812A53" w:rsidRDefault="00FE195B" w:rsidP="00B170D3">
            <w:r w:rsidRPr="00FE195B">
              <w:t>Only the previously selected emoji is displayed.</w:t>
            </w:r>
          </w:p>
        </w:tc>
      </w:tr>
      <w:tr w:rsidR="00812A53" w14:paraId="04CC0595" w14:textId="77777777" w:rsidTr="00812A53">
        <w:tc>
          <w:tcPr>
            <w:tcW w:w="7795" w:type="dxa"/>
          </w:tcPr>
          <w:p w14:paraId="54E91D0C" w14:textId="77777777" w:rsidR="00812A53" w:rsidRDefault="00812A53" w:rsidP="00B170D3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0E0C314D" w14:textId="77777777" w:rsidR="00812A53" w:rsidRDefault="00812A53" w:rsidP="00B170D3"/>
        </w:tc>
      </w:tr>
      <w:tr w:rsidR="00812A53" w14:paraId="00BBEAAC" w14:textId="77777777" w:rsidTr="00812A53">
        <w:tc>
          <w:tcPr>
            <w:tcW w:w="7795" w:type="dxa"/>
          </w:tcPr>
          <w:p w14:paraId="21FED7DC" w14:textId="77777777" w:rsidR="00812A53" w:rsidRDefault="00812A53" w:rsidP="00B170D3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48ABC546" w14:textId="77777777" w:rsidR="00812A53" w:rsidRDefault="00812A53" w:rsidP="00B170D3"/>
        </w:tc>
      </w:tr>
      <w:tr w:rsidR="00812A53" w14:paraId="3DB7BEE7" w14:textId="77777777" w:rsidTr="00812A53">
        <w:tc>
          <w:tcPr>
            <w:tcW w:w="7795" w:type="dxa"/>
          </w:tcPr>
          <w:p w14:paraId="44266C9A" w14:textId="77777777" w:rsidR="00812A53" w:rsidRDefault="00812A53" w:rsidP="00B170D3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1121188E" w14:textId="1680ECF3" w:rsidR="00812A53" w:rsidRDefault="00812A53" w:rsidP="00B170D3">
            <w:r>
              <w:rPr>
                <w:sz w:val="18"/>
              </w:rPr>
              <w:t xml:space="preserve">Yes </w:t>
            </w:r>
          </w:p>
        </w:tc>
      </w:tr>
      <w:tr w:rsidR="00812A53" w14:paraId="1C66D8E0" w14:textId="77777777" w:rsidTr="00812A53">
        <w:tc>
          <w:tcPr>
            <w:tcW w:w="7795" w:type="dxa"/>
          </w:tcPr>
          <w:p w14:paraId="153622C0" w14:textId="77777777" w:rsidR="00812A53" w:rsidRDefault="00812A53" w:rsidP="00B170D3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</w:tcPr>
          <w:p w14:paraId="58DFCA75" w14:textId="77777777" w:rsidR="00812A53" w:rsidRDefault="00812A53" w:rsidP="00B170D3">
            <w:pPr>
              <w:rPr>
                <w:sz w:val="18"/>
              </w:rPr>
            </w:pPr>
          </w:p>
        </w:tc>
      </w:tr>
      <w:tr w:rsidR="00812A53" w14:paraId="69206FA3" w14:textId="77777777" w:rsidTr="00812A53">
        <w:tc>
          <w:tcPr>
            <w:tcW w:w="7795" w:type="dxa"/>
          </w:tcPr>
          <w:p w14:paraId="3261FD29" w14:textId="77777777" w:rsidR="00812A53" w:rsidRDefault="00812A53" w:rsidP="00B170D3">
            <w:r>
              <w:rPr>
                <w:b/>
                <w:color w:val="17365D"/>
                <w:sz w:val="18"/>
              </w:rPr>
              <w:lastRenderedPageBreak/>
              <w:t>Test Case ID</w:t>
            </w:r>
          </w:p>
        </w:tc>
        <w:tc>
          <w:tcPr>
            <w:tcW w:w="7795" w:type="dxa"/>
          </w:tcPr>
          <w:p w14:paraId="7439D154" w14:textId="63C3FBA0" w:rsidR="00812A53" w:rsidRDefault="00AB5A0B" w:rsidP="00B170D3">
            <w:r>
              <w:rPr>
                <w:sz w:val="14"/>
              </w:rPr>
              <w:t>PUSH-011</w:t>
            </w:r>
          </w:p>
        </w:tc>
      </w:tr>
      <w:tr w:rsidR="00812A53" w14:paraId="75C201BD" w14:textId="77777777" w:rsidTr="00812A53">
        <w:tc>
          <w:tcPr>
            <w:tcW w:w="7795" w:type="dxa"/>
          </w:tcPr>
          <w:p w14:paraId="1C679E41" w14:textId="77777777" w:rsidR="00812A53" w:rsidRDefault="00812A53" w:rsidP="00B170D3"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4E2ED584" w14:textId="77777777" w:rsidR="00812A53" w:rsidRDefault="00812A53" w:rsidP="00B170D3">
            <w:r>
              <w:rPr>
                <w:sz w:val="18"/>
              </w:rPr>
              <w:t>0.3.0-v16 / 16</w:t>
            </w:r>
          </w:p>
        </w:tc>
      </w:tr>
      <w:tr w:rsidR="00812A53" w14:paraId="584A7EBA" w14:textId="77777777" w:rsidTr="00812A53">
        <w:tc>
          <w:tcPr>
            <w:tcW w:w="7795" w:type="dxa"/>
          </w:tcPr>
          <w:p w14:paraId="2EC9B93B" w14:textId="77777777" w:rsidR="00812A53" w:rsidRDefault="00812A53" w:rsidP="00B170D3"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0BD3D2CB" w14:textId="77777777" w:rsidR="00812A53" w:rsidRDefault="00812A53" w:rsidP="00B170D3"/>
        </w:tc>
      </w:tr>
      <w:tr w:rsidR="00812A53" w14:paraId="4A5EBBE8" w14:textId="77777777" w:rsidTr="00812A53">
        <w:tc>
          <w:tcPr>
            <w:tcW w:w="7795" w:type="dxa"/>
          </w:tcPr>
          <w:p w14:paraId="3CEC7C43" w14:textId="77777777" w:rsidR="00812A53" w:rsidRDefault="00812A53" w:rsidP="00B170D3"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5767F63F" w14:textId="40E80270" w:rsidR="00812A53" w:rsidRDefault="00FE195B" w:rsidP="00B170D3">
            <w:r>
              <w:t>Amrutha</w:t>
            </w:r>
          </w:p>
        </w:tc>
      </w:tr>
      <w:tr w:rsidR="00812A53" w14:paraId="53760B24" w14:textId="77777777" w:rsidTr="00812A53">
        <w:tc>
          <w:tcPr>
            <w:tcW w:w="7795" w:type="dxa"/>
          </w:tcPr>
          <w:p w14:paraId="2F5B9823" w14:textId="77777777" w:rsidR="00812A53" w:rsidRDefault="00812A53" w:rsidP="00B170D3"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67E83CEC" w14:textId="77777777" w:rsidR="00812A53" w:rsidRDefault="00812A53" w:rsidP="00B170D3"/>
        </w:tc>
      </w:tr>
      <w:tr w:rsidR="00812A53" w14:paraId="4D8ACA1A" w14:textId="77777777" w:rsidTr="00812A53">
        <w:tc>
          <w:tcPr>
            <w:tcW w:w="7795" w:type="dxa"/>
          </w:tcPr>
          <w:p w14:paraId="72964302" w14:textId="77777777" w:rsidR="00812A53" w:rsidRDefault="00812A53" w:rsidP="00B170D3"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</w:tcPr>
          <w:p w14:paraId="0995A941" w14:textId="531C3E68" w:rsidR="00812A53" w:rsidRDefault="00FE195B" w:rsidP="00B170D3">
            <w:r w:rsidRPr="00FE195B">
              <w:t xml:space="preserve">Have another user send a message while the app is in the background → leave its notification untouched → open </w:t>
            </w:r>
            <w:proofErr w:type="spellStart"/>
            <w:r w:rsidRPr="00FE195B">
              <w:t>AkshaConnect</w:t>
            </w:r>
            <w:proofErr w:type="spellEnd"/>
            <w:r w:rsidRPr="00FE195B">
              <w:t xml:space="preserve"> from its icon → read the message → inspect the notification shade.</w:t>
            </w:r>
          </w:p>
        </w:tc>
      </w:tr>
      <w:tr w:rsidR="00812A53" w14:paraId="4A68419B" w14:textId="77777777" w:rsidTr="00812A53">
        <w:tc>
          <w:tcPr>
            <w:tcW w:w="7795" w:type="dxa"/>
          </w:tcPr>
          <w:p w14:paraId="607816B8" w14:textId="77777777" w:rsidR="00812A53" w:rsidRDefault="00812A53" w:rsidP="00B170D3"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7A0C716C" w14:textId="2C5A3294" w:rsidR="00812A53" w:rsidRDefault="00FE195B" w:rsidP="00B170D3">
            <w:r w:rsidRPr="00FE195B">
              <w:t>The notification for that message clears after it is read in the app.</w:t>
            </w:r>
          </w:p>
        </w:tc>
      </w:tr>
      <w:tr w:rsidR="00812A53" w14:paraId="2D4F87C8" w14:textId="77777777" w:rsidTr="00812A53">
        <w:tc>
          <w:tcPr>
            <w:tcW w:w="7795" w:type="dxa"/>
          </w:tcPr>
          <w:p w14:paraId="1CA9BD70" w14:textId="77777777" w:rsidR="00812A53" w:rsidRDefault="00812A53" w:rsidP="00B170D3"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36D53B45" w14:textId="5DF4AFA9" w:rsidR="00812A53" w:rsidRDefault="00FE195B" w:rsidP="00B170D3">
            <w:r w:rsidRPr="00FE195B">
              <w:t>Reportedly, the notification remains.</w:t>
            </w:r>
          </w:p>
        </w:tc>
      </w:tr>
      <w:tr w:rsidR="00812A53" w14:paraId="73E3B9D6" w14:textId="77777777" w:rsidTr="00812A53">
        <w:tc>
          <w:tcPr>
            <w:tcW w:w="7795" w:type="dxa"/>
          </w:tcPr>
          <w:p w14:paraId="5F18C298" w14:textId="77777777" w:rsidR="00812A53" w:rsidRDefault="00812A53" w:rsidP="00B170D3"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53EE313C" w14:textId="77777777" w:rsidR="00812A53" w:rsidRDefault="00812A53" w:rsidP="00B170D3"/>
        </w:tc>
      </w:tr>
      <w:tr w:rsidR="00812A53" w14:paraId="6DF7540A" w14:textId="77777777" w:rsidTr="00812A53">
        <w:tc>
          <w:tcPr>
            <w:tcW w:w="7795" w:type="dxa"/>
          </w:tcPr>
          <w:p w14:paraId="025D4E4B" w14:textId="77777777" w:rsidR="00812A53" w:rsidRDefault="00812A53" w:rsidP="00B170D3"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509136FC" w14:textId="77777777" w:rsidR="00812A53" w:rsidRDefault="00812A53" w:rsidP="00B170D3"/>
        </w:tc>
      </w:tr>
      <w:tr w:rsidR="00812A53" w14:paraId="34898B6B" w14:textId="77777777" w:rsidTr="00812A53">
        <w:tc>
          <w:tcPr>
            <w:tcW w:w="7795" w:type="dxa"/>
          </w:tcPr>
          <w:p w14:paraId="445FE317" w14:textId="77777777" w:rsidR="00812A53" w:rsidRDefault="00812A53" w:rsidP="00B170D3"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2D97D315" w14:textId="331A6A99" w:rsidR="00812A53" w:rsidRDefault="00812A53" w:rsidP="00B170D3">
            <w:r>
              <w:rPr>
                <w:sz w:val="18"/>
              </w:rPr>
              <w:t xml:space="preserve">Yes </w:t>
            </w:r>
          </w:p>
        </w:tc>
      </w:tr>
      <w:tr w:rsidR="00AB5A0B" w14:paraId="42FEFE17" w14:textId="77777777" w:rsidTr="00812A53">
        <w:tc>
          <w:tcPr>
            <w:tcW w:w="7795" w:type="dxa"/>
          </w:tcPr>
          <w:p w14:paraId="1820CBC1" w14:textId="77777777" w:rsidR="00AB5A0B" w:rsidRDefault="00AB5A0B" w:rsidP="00B170D3">
            <w:pPr>
              <w:rPr>
                <w:b/>
                <w:color w:val="17365D"/>
                <w:sz w:val="18"/>
              </w:rPr>
            </w:pPr>
          </w:p>
        </w:tc>
        <w:tc>
          <w:tcPr>
            <w:tcW w:w="7795" w:type="dxa"/>
          </w:tcPr>
          <w:p w14:paraId="3D355B5E" w14:textId="77777777" w:rsidR="00AB5A0B" w:rsidRDefault="00AB5A0B" w:rsidP="00B170D3">
            <w:pPr>
              <w:rPr>
                <w:sz w:val="18"/>
              </w:rPr>
            </w:pPr>
          </w:p>
        </w:tc>
      </w:tr>
      <w:tr w:rsidR="00AB5A0B" w14:paraId="5FEE26A9" w14:textId="77777777" w:rsidTr="00812A53">
        <w:tc>
          <w:tcPr>
            <w:tcW w:w="7795" w:type="dxa"/>
          </w:tcPr>
          <w:p w14:paraId="298E5A1E" w14:textId="36C193D5" w:rsidR="00AB5A0B" w:rsidRDefault="00AB5A0B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Test Case ID</w:t>
            </w:r>
          </w:p>
        </w:tc>
        <w:tc>
          <w:tcPr>
            <w:tcW w:w="7795" w:type="dxa"/>
          </w:tcPr>
          <w:p w14:paraId="5523F801" w14:textId="68DCB915" w:rsidR="00AB5A0B" w:rsidRDefault="00EE1CFE" w:rsidP="00B170D3">
            <w:pPr>
              <w:rPr>
                <w:sz w:val="18"/>
              </w:rPr>
            </w:pPr>
            <w:r>
              <w:rPr>
                <w:sz w:val="14"/>
              </w:rPr>
              <w:t>PRE-003</w:t>
            </w:r>
          </w:p>
        </w:tc>
      </w:tr>
      <w:tr w:rsidR="00AB5A0B" w14:paraId="4FFA88DF" w14:textId="77777777" w:rsidTr="00812A53">
        <w:tc>
          <w:tcPr>
            <w:tcW w:w="7795" w:type="dxa"/>
          </w:tcPr>
          <w:p w14:paraId="060C5658" w14:textId="4EDAAE59" w:rsidR="00AB5A0B" w:rsidRDefault="00AB5A0B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 xml:space="preserve">App Version / </w:t>
            </w:r>
            <w:proofErr w:type="spellStart"/>
            <w:r>
              <w:rPr>
                <w:b/>
                <w:color w:val="17365D"/>
                <w:sz w:val="18"/>
              </w:rPr>
              <w:t>versionCode</w:t>
            </w:r>
            <w:proofErr w:type="spellEnd"/>
          </w:p>
        </w:tc>
        <w:tc>
          <w:tcPr>
            <w:tcW w:w="7795" w:type="dxa"/>
          </w:tcPr>
          <w:p w14:paraId="22591EAD" w14:textId="7A1F1D20" w:rsidR="00AB5A0B" w:rsidRDefault="00EE1CFE" w:rsidP="00B170D3">
            <w:pPr>
              <w:rPr>
                <w:sz w:val="18"/>
              </w:rPr>
            </w:pPr>
            <w:r>
              <w:rPr>
                <w:sz w:val="18"/>
              </w:rPr>
              <w:t>0.3.0-v16 / 16</w:t>
            </w:r>
          </w:p>
        </w:tc>
      </w:tr>
      <w:tr w:rsidR="00AB5A0B" w14:paraId="239382E4" w14:textId="77777777" w:rsidTr="00812A53">
        <w:tc>
          <w:tcPr>
            <w:tcW w:w="7795" w:type="dxa"/>
          </w:tcPr>
          <w:p w14:paraId="60A15233" w14:textId="5C28D3F6" w:rsidR="00AB5A0B" w:rsidRDefault="00AB5A0B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Device / Android Version</w:t>
            </w:r>
          </w:p>
        </w:tc>
        <w:tc>
          <w:tcPr>
            <w:tcW w:w="7795" w:type="dxa"/>
          </w:tcPr>
          <w:p w14:paraId="27DB4FDC" w14:textId="77777777" w:rsidR="00AB5A0B" w:rsidRDefault="00AB5A0B" w:rsidP="00B170D3">
            <w:pPr>
              <w:rPr>
                <w:sz w:val="18"/>
              </w:rPr>
            </w:pPr>
          </w:p>
        </w:tc>
      </w:tr>
      <w:tr w:rsidR="00AB5A0B" w14:paraId="0EAF8CE0" w14:textId="77777777" w:rsidTr="00812A53">
        <w:tc>
          <w:tcPr>
            <w:tcW w:w="7795" w:type="dxa"/>
          </w:tcPr>
          <w:p w14:paraId="54D8B093" w14:textId="0FB4B719" w:rsidR="00AB5A0B" w:rsidRDefault="00EE1CFE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User / Workspace</w:t>
            </w:r>
          </w:p>
        </w:tc>
        <w:tc>
          <w:tcPr>
            <w:tcW w:w="7795" w:type="dxa"/>
          </w:tcPr>
          <w:p w14:paraId="17FAE1A7" w14:textId="71A39E90" w:rsidR="00AB5A0B" w:rsidRDefault="00EE1CFE" w:rsidP="00B170D3">
            <w:pPr>
              <w:rPr>
                <w:sz w:val="18"/>
              </w:rPr>
            </w:pPr>
            <w:r>
              <w:t>Amrutha</w:t>
            </w:r>
          </w:p>
        </w:tc>
      </w:tr>
      <w:tr w:rsidR="00AB5A0B" w14:paraId="68E37C69" w14:textId="77777777" w:rsidTr="00812A53">
        <w:tc>
          <w:tcPr>
            <w:tcW w:w="7795" w:type="dxa"/>
          </w:tcPr>
          <w:p w14:paraId="03BC6C15" w14:textId="75BD9853" w:rsidR="00AB5A0B" w:rsidRDefault="00EE1CFE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Conversation / Channel</w:t>
            </w:r>
          </w:p>
        </w:tc>
        <w:tc>
          <w:tcPr>
            <w:tcW w:w="7795" w:type="dxa"/>
          </w:tcPr>
          <w:p w14:paraId="6E8B164D" w14:textId="77777777" w:rsidR="00AB5A0B" w:rsidRDefault="00AB5A0B" w:rsidP="00B170D3">
            <w:pPr>
              <w:rPr>
                <w:sz w:val="18"/>
              </w:rPr>
            </w:pPr>
          </w:p>
        </w:tc>
      </w:tr>
      <w:tr w:rsidR="00AB5A0B" w14:paraId="1D836E1C" w14:textId="77777777" w:rsidTr="00812A53">
        <w:tc>
          <w:tcPr>
            <w:tcW w:w="7795" w:type="dxa"/>
          </w:tcPr>
          <w:p w14:paraId="5F8090DB" w14:textId="1BCDA601" w:rsidR="00AB5A0B" w:rsidRDefault="00EE1CFE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Exact Steps</w:t>
            </w:r>
          </w:p>
        </w:tc>
        <w:tc>
          <w:tcPr>
            <w:tcW w:w="7795" w:type="dxa"/>
          </w:tcPr>
          <w:p w14:paraId="62421DF0" w14:textId="3A0EEB14" w:rsidR="00AB5A0B" w:rsidRDefault="00EE1CFE" w:rsidP="00B170D3">
            <w:pPr>
              <w:rPr>
                <w:sz w:val="18"/>
              </w:rPr>
            </w:pPr>
            <w:r w:rsidRPr="00EE1CFE">
              <w:rPr>
                <w:sz w:val="18"/>
              </w:rPr>
              <w:t xml:space="preserve">Open a conversation or profile for a user who is </w:t>
            </w:r>
            <w:proofErr w:type="gramStart"/>
            <w:r w:rsidRPr="00EE1CFE">
              <w:rPr>
                <w:sz w:val="18"/>
              </w:rPr>
              <w:t>offline</w:t>
            </w:r>
            <w:r>
              <w:rPr>
                <w:sz w:val="18"/>
              </w:rPr>
              <w:t xml:space="preserve"> </w:t>
            </w:r>
            <w:r w:rsidRPr="00EE1CFE">
              <w:rPr>
                <w:sz w:val="18"/>
              </w:rPr>
              <w:t xml:space="preserve"> →</w:t>
            </w:r>
            <w:proofErr w:type="gramEnd"/>
            <w:r w:rsidRPr="00EE1CFE">
              <w:rPr>
                <w:sz w:val="18"/>
              </w:rPr>
              <w:t xml:space="preserve"> inspect their presence information.</w:t>
            </w:r>
          </w:p>
        </w:tc>
      </w:tr>
      <w:tr w:rsidR="00AB5A0B" w14:paraId="07336704" w14:textId="77777777" w:rsidTr="00812A53">
        <w:tc>
          <w:tcPr>
            <w:tcW w:w="7795" w:type="dxa"/>
          </w:tcPr>
          <w:p w14:paraId="60345826" w14:textId="003588B7" w:rsidR="00AB5A0B" w:rsidRDefault="00EE1CFE" w:rsidP="00B170D3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Expected Result</w:t>
            </w:r>
          </w:p>
        </w:tc>
        <w:tc>
          <w:tcPr>
            <w:tcW w:w="7795" w:type="dxa"/>
          </w:tcPr>
          <w:p w14:paraId="53268118" w14:textId="5964D43C" w:rsidR="00AB5A0B" w:rsidRDefault="00EE1CFE" w:rsidP="00B170D3">
            <w:pPr>
              <w:rPr>
                <w:sz w:val="18"/>
              </w:rPr>
            </w:pPr>
            <w:r w:rsidRPr="00EE1CFE">
              <w:rPr>
                <w:sz w:val="18"/>
              </w:rPr>
              <w:t>The user’s last-seen time or appropriate last-active information is displayed</w:t>
            </w:r>
          </w:p>
        </w:tc>
      </w:tr>
      <w:tr w:rsidR="00EE1CFE" w14:paraId="7E6B5664" w14:textId="77777777" w:rsidTr="00812A53">
        <w:tc>
          <w:tcPr>
            <w:tcW w:w="7795" w:type="dxa"/>
          </w:tcPr>
          <w:p w14:paraId="1D635C8A" w14:textId="2F1FC723" w:rsidR="00EE1CFE" w:rsidRDefault="00EE1CFE" w:rsidP="00EE1CFE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Actual Result</w:t>
            </w:r>
          </w:p>
        </w:tc>
        <w:tc>
          <w:tcPr>
            <w:tcW w:w="7795" w:type="dxa"/>
          </w:tcPr>
          <w:p w14:paraId="07E1D9C0" w14:textId="7FE5ED58" w:rsidR="00EE1CFE" w:rsidRDefault="00EE1CFE" w:rsidP="00EE1CFE">
            <w:pPr>
              <w:rPr>
                <w:sz w:val="18"/>
              </w:rPr>
            </w:pPr>
            <w:r w:rsidRPr="00EE1CFE">
              <w:rPr>
                <w:sz w:val="18"/>
              </w:rPr>
              <w:t>Only “Online” or “Offline” is shown; no last-seen time appears.</w:t>
            </w:r>
          </w:p>
        </w:tc>
      </w:tr>
      <w:tr w:rsidR="00EE1CFE" w14:paraId="5EAF2F98" w14:textId="77777777" w:rsidTr="00812A53">
        <w:tc>
          <w:tcPr>
            <w:tcW w:w="7795" w:type="dxa"/>
          </w:tcPr>
          <w:p w14:paraId="3CB218C8" w14:textId="0C295288" w:rsidR="00EE1CFE" w:rsidRDefault="00EE1CFE" w:rsidP="00EE1CFE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Screenshot / Video / Log Reference</w:t>
            </w:r>
          </w:p>
        </w:tc>
        <w:tc>
          <w:tcPr>
            <w:tcW w:w="7795" w:type="dxa"/>
          </w:tcPr>
          <w:p w14:paraId="176D7F09" w14:textId="77777777" w:rsidR="00EE1CFE" w:rsidRDefault="00EE1CFE" w:rsidP="00EE1CFE">
            <w:pPr>
              <w:rPr>
                <w:sz w:val="18"/>
              </w:rPr>
            </w:pPr>
          </w:p>
        </w:tc>
      </w:tr>
      <w:tr w:rsidR="00EE1CFE" w14:paraId="63CF50EA" w14:textId="77777777" w:rsidTr="00812A53">
        <w:tc>
          <w:tcPr>
            <w:tcW w:w="7795" w:type="dxa"/>
          </w:tcPr>
          <w:p w14:paraId="4B7AE6C6" w14:textId="751230BB" w:rsidR="00EE1CFE" w:rsidRDefault="00EE1CFE" w:rsidP="00EE1CFE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Timestamp / Network</w:t>
            </w:r>
          </w:p>
        </w:tc>
        <w:tc>
          <w:tcPr>
            <w:tcW w:w="7795" w:type="dxa"/>
          </w:tcPr>
          <w:p w14:paraId="44F41B7D" w14:textId="77777777" w:rsidR="00EE1CFE" w:rsidRDefault="00EE1CFE" w:rsidP="00EE1CFE">
            <w:pPr>
              <w:rPr>
                <w:sz w:val="18"/>
              </w:rPr>
            </w:pPr>
          </w:p>
        </w:tc>
      </w:tr>
      <w:tr w:rsidR="00EE1CFE" w14:paraId="521B2396" w14:textId="77777777" w:rsidTr="00812A53">
        <w:tc>
          <w:tcPr>
            <w:tcW w:w="7795" w:type="dxa"/>
          </w:tcPr>
          <w:p w14:paraId="08F2C3BE" w14:textId="64162C14" w:rsidR="00EE1CFE" w:rsidRDefault="00EE1CFE" w:rsidP="00EE1CFE">
            <w:pPr>
              <w:rPr>
                <w:b/>
                <w:color w:val="17365D"/>
                <w:sz w:val="18"/>
              </w:rPr>
            </w:pPr>
            <w:r>
              <w:rPr>
                <w:b/>
                <w:color w:val="17365D"/>
                <w:sz w:val="18"/>
              </w:rPr>
              <w:t>Reproducible</w:t>
            </w:r>
          </w:p>
        </w:tc>
        <w:tc>
          <w:tcPr>
            <w:tcW w:w="7795" w:type="dxa"/>
          </w:tcPr>
          <w:p w14:paraId="644BFC4E" w14:textId="0C999334" w:rsidR="00EE1CFE" w:rsidRDefault="00EE1CFE" w:rsidP="00EE1CFE">
            <w:pPr>
              <w:rPr>
                <w:sz w:val="18"/>
              </w:rPr>
            </w:pPr>
            <w:r>
              <w:rPr>
                <w:sz w:val="18"/>
              </w:rPr>
              <w:t xml:space="preserve">Yes </w:t>
            </w:r>
          </w:p>
        </w:tc>
      </w:tr>
    </w:tbl>
    <w:p w14:paraId="6454D288" w14:textId="77777777" w:rsidR="00F01F07" w:rsidRDefault="00F01F07">
      <w:pPr>
        <w:spacing w:after="0"/>
      </w:pPr>
    </w:p>
    <w:p w14:paraId="251DA1B8" w14:textId="77777777" w:rsidR="00F01F07" w:rsidRDefault="00000000">
      <w:pPr>
        <w:pStyle w:val="Heading1"/>
      </w:pPr>
      <w:r>
        <w:t>11. Final QA Certification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97"/>
        <w:gridCol w:w="5197"/>
        <w:gridCol w:w="5197"/>
      </w:tblGrid>
      <w:tr w:rsidR="00F01F07" w14:paraId="542D0038" w14:textId="77777777">
        <w:trPr>
          <w:cantSplit/>
          <w:tblHeader/>
          <w:jc w:val="center"/>
        </w:trPr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1E269" w14:textId="77777777" w:rsidR="00F01F07" w:rsidRDefault="00000000">
            <w:r>
              <w:rPr>
                <w:b/>
                <w:color w:val="FFFFFF"/>
                <w:sz w:val="17"/>
              </w:rPr>
              <w:t>Certification Gate</w:t>
            </w:r>
          </w:p>
        </w:tc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7DCCB" w14:textId="77777777" w:rsidR="00F01F07" w:rsidRDefault="00000000"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5197" w:type="dxa"/>
            <w:shd w:val="clear" w:color="auto" w:fill="17365D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E1AF5" w14:textId="77777777" w:rsidR="00F01F07" w:rsidRDefault="00000000">
            <w:r>
              <w:rPr>
                <w:b/>
                <w:color w:val="FFFFFF"/>
                <w:sz w:val="17"/>
              </w:rPr>
              <w:t>Remarks / Evidence</w:t>
            </w:r>
          </w:p>
        </w:tc>
      </w:tr>
      <w:tr w:rsidR="00F01F07" w14:paraId="143B1734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E4EAA" w14:textId="77777777" w:rsidR="00F01F07" w:rsidRDefault="00000000">
            <w:r>
              <w:rPr>
                <w:sz w:val="17"/>
              </w:rPr>
              <w:t>Functional Test Matrix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CCC64B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012B9" w14:textId="77777777" w:rsidR="00F01F07" w:rsidRDefault="00F01F07"/>
        </w:tc>
      </w:tr>
      <w:tr w:rsidR="00F01F07" w14:paraId="2FC53AB7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5F11F" w14:textId="77777777" w:rsidR="00F01F07" w:rsidRDefault="00000000">
            <w:r>
              <w:rPr>
                <w:sz w:val="17"/>
              </w:rPr>
              <w:t>V16 Mandatory Regression Gate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FF3D3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9BD04" w14:textId="77777777" w:rsidR="00F01F07" w:rsidRDefault="00F01F07"/>
        </w:tc>
      </w:tr>
      <w:tr w:rsidR="00F01F07" w14:paraId="289824BE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A466A" w14:textId="77777777" w:rsidR="00F01F07" w:rsidRDefault="00000000">
            <w:r>
              <w:rPr>
                <w:sz w:val="17"/>
              </w:rPr>
              <w:t>Fresh Install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1C125E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F99363" w14:textId="77777777" w:rsidR="00F01F07" w:rsidRDefault="00F01F07"/>
        </w:tc>
      </w:tr>
      <w:tr w:rsidR="00F01F07" w14:paraId="574B2961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65673" w14:textId="77777777" w:rsidR="00F01F07" w:rsidRDefault="00000000">
            <w:r>
              <w:rPr>
                <w:sz w:val="17"/>
              </w:rPr>
              <w:t>V15 -&gt; V16 Upgrade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EF7A48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32E36A" w14:textId="77777777" w:rsidR="00F01F07" w:rsidRDefault="00F01F07"/>
        </w:tc>
      </w:tr>
      <w:tr w:rsidR="00F01F07" w14:paraId="24722549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F6033" w14:textId="77777777" w:rsidR="00F01F07" w:rsidRDefault="00000000">
            <w:r>
              <w:rPr>
                <w:sz w:val="17"/>
              </w:rPr>
              <w:t>Two-User Realtime Messaging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A8F4C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781960" w14:textId="77777777" w:rsidR="00F01F07" w:rsidRDefault="00F01F07"/>
        </w:tc>
      </w:tr>
      <w:tr w:rsidR="00F01F07" w14:paraId="4056C45C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D17D8" w14:textId="77777777" w:rsidR="00F01F07" w:rsidRDefault="00000000">
            <w:r>
              <w:rPr>
                <w:sz w:val="17"/>
              </w:rPr>
              <w:t>Thread Stability and Ownership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8764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4F03F0" w14:textId="77777777" w:rsidR="00F01F07" w:rsidRDefault="00F01F07"/>
        </w:tc>
      </w:tr>
      <w:tr w:rsidR="00F01F07" w14:paraId="77F219C5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B7E3C6" w14:textId="77777777" w:rsidR="00F01F07" w:rsidRDefault="00000000">
            <w:r>
              <w:rPr>
                <w:sz w:val="17"/>
              </w:rPr>
              <w:t>Messaging History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AA016A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51B38" w14:textId="77777777" w:rsidR="00F01F07" w:rsidRDefault="00F01F07"/>
        </w:tc>
      </w:tr>
      <w:tr w:rsidR="00F01F07" w14:paraId="60BF0B27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D38019" w14:textId="77777777" w:rsidR="00F01F07" w:rsidRDefault="00000000">
            <w:r>
              <w:rPr>
                <w:sz w:val="17"/>
              </w:rPr>
              <w:t>Push Notifications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E5F75A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F2157" w14:textId="77777777" w:rsidR="00F01F07" w:rsidRDefault="00F01F07"/>
        </w:tc>
      </w:tr>
      <w:tr w:rsidR="00F01F07" w14:paraId="25234260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BBD73" w14:textId="77777777" w:rsidR="00F01F07" w:rsidRDefault="00000000">
            <w:r>
              <w:rPr>
                <w:sz w:val="17"/>
              </w:rPr>
              <w:t>Update Policy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3F95EE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7AB4B" w14:textId="77777777" w:rsidR="00F01F07" w:rsidRDefault="00F01F07"/>
        </w:tc>
      </w:tr>
      <w:tr w:rsidR="00F01F07" w14:paraId="3CEC9974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62687" w14:textId="77777777" w:rsidR="00F01F07" w:rsidRDefault="00000000">
            <w:r>
              <w:rPr>
                <w:sz w:val="17"/>
              </w:rPr>
              <w:t>Security / Tenant Isolation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0F816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A452D" w14:textId="77777777" w:rsidR="00F01F07" w:rsidRDefault="00F01F07"/>
        </w:tc>
      </w:tr>
      <w:tr w:rsidR="00F01F07" w14:paraId="63AC1365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7C344" w14:textId="77777777" w:rsidR="00F01F07" w:rsidRDefault="00000000">
            <w:r>
              <w:rPr>
                <w:sz w:val="17"/>
              </w:rPr>
              <w:lastRenderedPageBreak/>
              <w:t>Open P0 Defects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AF686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03EF4" w14:textId="77777777" w:rsidR="00F01F07" w:rsidRDefault="00F01F07"/>
        </w:tc>
      </w:tr>
      <w:tr w:rsidR="00F01F07" w14:paraId="131D2A12" w14:textId="77777777">
        <w:trPr>
          <w:cantSplit/>
          <w:jc w:val="center"/>
        </w:trPr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70F417" w14:textId="77777777" w:rsidR="00F01F07" w:rsidRDefault="00000000">
            <w:r>
              <w:rPr>
                <w:sz w:val="17"/>
              </w:rPr>
              <w:t>Open P1 Defects</w:t>
            </w:r>
          </w:p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50ED80" w14:textId="77777777" w:rsidR="00F01F07" w:rsidRDefault="00F01F07"/>
        </w:tc>
        <w:tc>
          <w:tcPr>
            <w:tcW w:w="519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4047F" w14:textId="77777777" w:rsidR="00F01F07" w:rsidRDefault="00F01F07"/>
        </w:tc>
      </w:tr>
    </w:tbl>
    <w:p w14:paraId="60E3B547" w14:textId="77777777" w:rsidR="00F01F07" w:rsidRDefault="00000000">
      <w:pPr>
        <w:spacing w:before="200"/>
      </w:pPr>
      <w:r>
        <w:rPr>
          <w:b/>
          <w:color w:val="17365D"/>
          <w:sz w:val="22"/>
        </w:rPr>
        <w:t>Final QA Decision:  ACCEPTED / REJECTED / CONDITIONAL ACCEPTANCE</w:t>
      </w:r>
    </w:p>
    <w:p w14:paraId="1AAE3C3D" w14:textId="77777777" w:rsidR="00F01F07" w:rsidRDefault="00000000">
      <w:pPr>
        <w:spacing w:before="140"/>
      </w:pPr>
      <w:r>
        <w:rPr>
          <w:sz w:val="18"/>
        </w:rPr>
        <w:t>QA Engineer: ______________________________    Date: __________________    Signature/Remarks: ______________________________</w:t>
      </w:r>
    </w:p>
    <w:p w14:paraId="2949A2AA" w14:textId="77777777" w:rsidR="00F01F07" w:rsidRDefault="00000000">
      <w:pPr>
        <w:spacing w:before="140"/>
      </w:pPr>
      <w:r>
        <w:rPr>
          <w:sz w:val="18"/>
        </w:rPr>
        <w:t>QA Lead: ______________________________    Date: __________________    Signature/Remarks: ______________________________</w:t>
      </w:r>
    </w:p>
    <w:p w14:paraId="08F21792" w14:textId="77777777" w:rsidR="00F01F07" w:rsidRDefault="00000000">
      <w:pPr>
        <w:spacing w:before="140"/>
      </w:pPr>
      <w:r>
        <w:rPr>
          <w:sz w:val="18"/>
        </w:rPr>
        <w:t>Product Owner: ______________________________    Date: __________________    Signature/Remarks: ______________________________</w:t>
      </w:r>
    </w:p>
    <w:p w14:paraId="4A7EFE46" w14:textId="77777777" w:rsidR="00F01F07" w:rsidRDefault="00000000">
      <w:pPr>
        <w:spacing w:before="140"/>
      </w:pPr>
      <w:r>
        <w:rPr>
          <w:sz w:val="18"/>
        </w:rPr>
        <w:t>Technical Lead: ______________________________    Date: __________________    Signature/Remarks: ______________________________</w:t>
      </w:r>
    </w:p>
    <w:p w14:paraId="04EDB327" w14:textId="77777777" w:rsidR="00F01F07" w:rsidRDefault="00000000">
      <w:pPr>
        <w:spacing w:before="140"/>
      </w:pPr>
      <w:r>
        <w:rPr>
          <w:sz w:val="18"/>
        </w:rPr>
        <w:t>Release Owner: ______________________________    Date: __________________    Signature/Remarks: ______________________________</w:t>
      </w:r>
    </w:p>
    <w:p w14:paraId="2DFE8BFA" w14:textId="77777777" w:rsidR="00F01F07" w:rsidRDefault="00000000">
      <w:pPr>
        <w:pStyle w:val="Heading1"/>
      </w:pPr>
      <w:r>
        <w:t>12. Release Closure Notes</w:t>
      </w:r>
    </w:p>
    <w:p w14:paraId="194CC120" w14:textId="77777777" w:rsidR="00F01F07" w:rsidRDefault="00000000">
      <w:r>
        <w:t>V16 shall be considered QA-closed only after all P0 and V16 mandatory-regression cases pass, the V15 to V16 upgrade scenario passes on a physical device, two-user realtime/thread acceptance passes, and the production mobile update policy behaves as certified. Any exception must be explicitly documented and approved in the Final QA Certification section.</w:t>
      </w:r>
    </w:p>
    <w:sectPr w:rsidR="00F01F07" w:rsidSect="00034616">
      <w:headerReference w:type="default" r:id="rId8"/>
      <w:footerReference w:type="default" r:id="rId9"/>
      <w:pgSz w:w="16838" w:h="11906" w:orient="landscape"/>
      <w:pgMar w:top="680" w:right="624" w:bottom="624" w:left="624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AA11C" w14:textId="77777777" w:rsidR="0069175F" w:rsidRDefault="0069175F">
      <w:pPr>
        <w:spacing w:after="0" w:line="240" w:lineRule="auto"/>
      </w:pPr>
      <w:r>
        <w:separator/>
      </w:r>
    </w:p>
  </w:endnote>
  <w:endnote w:type="continuationSeparator" w:id="0">
    <w:p w14:paraId="1A68FE75" w14:textId="77777777" w:rsidR="0069175F" w:rsidRDefault="00691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E02E" w14:textId="77777777" w:rsidR="00F01F07" w:rsidRDefault="00F01F07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560"/>
      <w:gridCol w:w="7560"/>
    </w:tblGrid>
    <w:tr w:rsidR="00F01F07" w14:paraId="452DA091" w14:textId="77777777">
      <w:trPr>
        <w:jc w:val="center"/>
      </w:trPr>
      <w:tc>
        <w:tcPr>
          <w:tcW w:w="7560" w:type="dxa"/>
          <w:tcMar>
            <w:top w:w="0" w:type="dxa"/>
            <w:left w:w="0" w:type="dxa"/>
            <w:bottom w:w="0" w:type="dxa"/>
            <w:right w:w="0" w:type="dxa"/>
          </w:tcMar>
        </w:tcPr>
        <w:p w14:paraId="51D748F5" w14:textId="77777777" w:rsidR="00F01F07" w:rsidRDefault="00000000">
          <w:r>
            <w:rPr>
              <w:color w:val="595959"/>
              <w:sz w:val="16"/>
            </w:rPr>
            <w:t>AKC-QA-ANDROID-V16-</w:t>
          </w:r>
          <w:proofErr w:type="gramStart"/>
          <w:r>
            <w:rPr>
              <w:color w:val="595959"/>
              <w:sz w:val="16"/>
            </w:rPr>
            <w:t>001  |</w:t>
          </w:r>
          <w:proofErr w:type="gramEnd"/>
          <w:r>
            <w:rPr>
              <w:color w:val="595959"/>
              <w:sz w:val="16"/>
            </w:rPr>
            <w:t xml:space="preserve">  Internal QA Document</w:t>
          </w:r>
        </w:p>
      </w:tc>
      <w:tc>
        <w:tcPr>
          <w:tcW w:w="7560" w:type="dxa"/>
          <w:tcMar>
            <w:top w:w="0" w:type="dxa"/>
            <w:left w:w="0" w:type="dxa"/>
            <w:bottom w:w="0" w:type="dxa"/>
            <w:right w:w="0" w:type="dxa"/>
          </w:tcMar>
        </w:tcPr>
        <w:p w14:paraId="4B16CFC5" w14:textId="77777777" w:rsidR="00F01F07" w:rsidRDefault="00000000">
          <w:pPr>
            <w:jc w:val="right"/>
          </w:pPr>
          <w:r>
            <w:rPr>
              <w:color w:val="595959"/>
              <w:sz w:val="16"/>
            </w:rPr>
            <w:t xml:space="preserve">Page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>PAGE</w:instrText>
          </w:r>
          <w:r w:rsidR="00C41497">
            <w:rPr>
              <w:color w:val="595959"/>
              <w:sz w:val="16"/>
            </w:rPr>
            <w:fldChar w:fldCharType="separate"/>
          </w:r>
          <w:r w:rsidR="00C41497">
            <w:rPr>
              <w:noProof/>
              <w:color w:val="595959"/>
              <w:sz w:val="16"/>
            </w:rPr>
            <w:t>2</w:t>
          </w:r>
          <w:r>
            <w:rPr>
              <w:color w:val="595959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A159" w14:textId="77777777" w:rsidR="0069175F" w:rsidRDefault="0069175F">
      <w:pPr>
        <w:spacing w:after="0" w:line="240" w:lineRule="auto"/>
      </w:pPr>
      <w:r>
        <w:separator/>
      </w:r>
    </w:p>
  </w:footnote>
  <w:footnote w:type="continuationSeparator" w:id="0">
    <w:p w14:paraId="7570A931" w14:textId="77777777" w:rsidR="0069175F" w:rsidRDefault="00691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B1DE" w14:textId="77777777" w:rsidR="00F01F07" w:rsidRDefault="00000000">
    <w:pPr>
      <w:pStyle w:val="Header"/>
      <w:pBdr>
        <w:bottom w:val="single" w:sz="6" w:space="1" w:color="17365D"/>
      </w:pBdr>
    </w:pPr>
    <w:proofErr w:type="spellStart"/>
    <w:r>
      <w:rPr>
        <w:b/>
        <w:color w:val="17365D"/>
        <w:sz w:val="16"/>
      </w:rPr>
      <w:t>AkshaERP</w:t>
    </w:r>
    <w:proofErr w:type="spellEnd"/>
    <w:r>
      <w:rPr>
        <w:b/>
        <w:color w:val="17365D"/>
        <w:sz w:val="16"/>
      </w:rPr>
      <w:t xml:space="preserve"> Solutions Private </w:t>
    </w:r>
    <w:proofErr w:type="gramStart"/>
    <w:r>
      <w:rPr>
        <w:b/>
        <w:color w:val="17365D"/>
        <w:sz w:val="16"/>
      </w:rPr>
      <w:t>Limited  |</w:t>
    </w:r>
    <w:proofErr w:type="gramEnd"/>
    <w:r>
      <w:rPr>
        <w:b/>
        <w:color w:val="17365D"/>
        <w:sz w:val="16"/>
      </w:rPr>
      <w:t xml:space="preserve">  </w:t>
    </w:r>
    <w:proofErr w:type="spellStart"/>
    <w:r>
      <w:rPr>
        <w:color w:val="595959"/>
        <w:sz w:val="16"/>
      </w:rPr>
      <w:t>AkshaConnect</w:t>
    </w:r>
    <w:proofErr w:type="spellEnd"/>
    <w:r>
      <w:rPr>
        <w:color w:val="595959"/>
        <w:sz w:val="16"/>
      </w:rPr>
      <w:t xml:space="preserve"> Android V16 QA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19278">
    <w:abstractNumId w:val="8"/>
  </w:num>
  <w:num w:numId="2" w16cid:durableId="732780160">
    <w:abstractNumId w:val="6"/>
  </w:num>
  <w:num w:numId="3" w16cid:durableId="203952926">
    <w:abstractNumId w:val="5"/>
  </w:num>
  <w:num w:numId="4" w16cid:durableId="368385570">
    <w:abstractNumId w:val="4"/>
  </w:num>
  <w:num w:numId="5" w16cid:durableId="864561260">
    <w:abstractNumId w:val="7"/>
  </w:num>
  <w:num w:numId="6" w16cid:durableId="1108357527">
    <w:abstractNumId w:val="3"/>
  </w:num>
  <w:num w:numId="7" w16cid:durableId="1905753176">
    <w:abstractNumId w:val="2"/>
  </w:num>
  <w:num w:numId="8" w16cid:durableId="1183975683">
    <w:abstractNumId w:val="1"/>
  </w:num>
  <w:num w:numId="9" w16cid:durableId="150864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A20"/>
    <w:rsid w:val="00041E3B"/>
    <w:rsid w:val="0006063C"/>
    <w:rsid w:val="0015074B"/>
    <w:rsid w:val="001D008F"/>
    <w:rsid w:val="0024590F"/>
    <w:rsid w:val="00250B3E"/>
    <w:rsid w:val="0029639D"/>
    <w:rsid w:val="002B0C1F"/>
    <w:rsid w:val="002F0461"/>
    <w:rsid w:val="00326F90"/>
    <w:rsid w:val="003A0664"/>
    <w:rsid w:val="003B75CC"/>
    <w:rsid w:val="0041033E"/>
    <w:rsid w:val="0042126C"/>
    <w:rsid w:val="004750B8"/>
    <w:rsid w:val="004C6284"/>
    <w:rsid w:val="00591AF3"/>
    <w:rsid w:val="0064078F"/>
    <w:rsid w:val="00651E53"/>
    <w:rsid w:val="0067368F"/>
    <w:rsid w:val="00674E3F"/>
    <w:rsid w:val="0069175F"/>
    <w:rsid w:val="006B48D0"/>
    <w:rsid w:val="00717797"/>
    <w:rsid w:val="00741A3C"/>
    <w:rsid w:val="00742AEC"/>
    <w:rsid w:val="007A6429"/>
    <w:rsid w:val="007E2AA3"/>
    <w:rsid w:val="00800B20"/>
    <w:rsid w:val="00812A53"/>
    <w:rsid w:val="008527D1"/>
    <w:rsid w:val="008C6B73"/>
    <w:rsid w:val="008E3233"/>
    <w:rsid w:val="009D1313"/>
    <w:rsid w:val="009F32DC"/>
    <w:rsid w:val="00A259FE"/>
    <w:rsid w:val="00AA1D8D"/>
    <w:rsid w:val="00AA7CB9"/>
    <w:rsid w:val="00AB5A0B"/>
    <w:rsid w:val="00AF3625"/>
    <w:rsid w:val="00B47730"/>
    <w:rsid w:val="00B66820"/>
    <w:rsid w:val="00C41497"/>
    <w:rsid w:val="00C94158"/>
    <w:rsid w:val="00CA325C"/>
    <w:rsid w:val="00CB0664"/>
    <w:rsid w:val="00E046BC"/>
    <w:rsid w:val="00EC682B"/>
    <w:rsid w:val="00EE1CFE"/>
    <w:rsid w:val="00F01F07"/>
    <w:rsid w:val="00F04CDC"/>
    <w:rsid w:val="00FC693F"/>
    <w:rsid w:val="00FD18F1"/>
    <w:rsid w:val="00FE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5AE08"/>
  <w14:defaultImageDpi w14:val="300"/>
  <w15:docId w15:val="{10FFC7A1-CE36-41DC-A294-4A859ED0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32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8803</Words>
  <Characters>50181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AkshaConnect Android V16 Quality Assurance Test Plan &amp; Release Acceptance</vt:lpstr>
    </vt:vector>
  </TitlesOfParts>
  <Manager/>
  <Company/>
  <LinksUpToDate>false</LinksUpToDate>
  <CharactersWithSpaces>58867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AkshaConnect Android V16 Quality Assurance Test Plan &amp; Release Acceptance</dc:title>
  <dc:subject>AkshaConnect Android V16 QA Test Plan</dc:subject>
  <dc:creator>AkshaERP Solutions Private Limited</dc:creator>
  <cp:keywords>AkshaERP, AkshaConnect, Android, V16, QA, Test Plan, Release Acceptance</cp:keywords>
  <dc:description>Internal controlled QA document.</dc:description>
  <cp:lastModifiedBy>Settipalli Amrutha</cp:lastModifiedBy>
  <cp:revision>2</cp:revision>
  <dcterms:created xsi:type="dcterms:W3CDTF">2026-09-29T15:03:00Z</dcterms:created>
  <dcterms:modified xsi:type="dcterms:W3CDTF">2026-09-29T15:03:00Z</dcterms:modified>
  <cp:category/>
</cp:coreProperties>
</file>